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UavNetSim Code Documentation</w:t>
      </w:r>
    </w:p>
    <w:p>
      <w:r>
        <w:t>Generated by tools/generate_repo_doc.py</w:t>
      </w:r>
    </w:p>
    <w:p>
      <w:pPr>
        <w:pStyle w:val="Heading2"/>
      </w:pPr>
      <w:r>
        <w:t>File: allocation\central_controller.py</w:t>
      </w:r>
    </w:p>
    <w:p>
      <w:pPr>
        <w:pStyle w:val="Heading3"/>
      </w:pPr>
      <w:r>
        <w:t>Class `CentralController`  (line 6)</w:t>
      </w:r>
    </w:p>
    <w:p>
      <w:r>
        <w:t>**Methods:**</w:t>
      </w:r>
    </w:p>
    <w:p>
      <w:r>
        <w:t>- `__init__(self, simulator)` (line 7)</w:t>
        <w:br/>
        <w:t xml:space="preserve">    - Calls: range, self.optimize_periodically, self.simulator.env.process</w:t>
        <w:br/>
        <w:t>- `optimize_periodically(self)` (line 13)</w:t>
      </w:r>
    </w:p>
    <w:p>
      <w:r>
        <w:t xml:space="preserve">    periodically run the dynamic channel assignment optimization</w:t>
        <w:br/>
        <w:t xml:space="preserve">    - Calls: self._optimize, self.simulator.env.timeout</w:t>
        <w:br/>
        <w:t>- `_optimize(self)` (line 19)</w:t>
      </w:r>
    </w:p>
    <w:p>
      <w:r>
        <w:t xml:space="preserve">    Channel assignment using genetic algorithm</w:t>
        <w:br/>
        <w:t xml:space="preserve">    - Calls: self._dca_ga, self.channel_assignment_dict.keys, self.channel_assignment_dict.update, zip</w:t>
        <w:br/>
        <w:t>- `_fitness_fun_ga(self, x)` (line 25)</w:t>
      </w:r>
    </w:p>
    <w:p>
      <w:r>
        <w:t xml:space="preserve">    Fitness function of the genetic algorithm, the goal is to minimize the total interference at all drones</w:t>
        <w:br/>
        <w:t xml:space="preserve">    - Calls: abs, general_path_loss, max</w:t>
        <w:br/>
        <w:t>- `_dca_ga(self)` (line 40)</w:t>
        <w:br/>
        <w:t xml:space="preserve">    - Calls: GA, best_x.astype, ga.run, tolist</w:t>
      </w:r>
    </w:p>
    <w:p>
      <w:pPr>
        <w:pStyle w:val="Heading2"/>
      </w:pPr>
      <w:r>
        <w:t>File: allocation\channel_assignment.py</w:t>
      </w:r>
    </w:p>
    <w:p>
      <w:pPr>
        <w:pStyle w:val="Heading3"/>
      </w:pPr>
      <w:r>
        <w:t>Class `ChannelAssigner`  (line 4)</w:t>
      </w:r>
    </w:p>
    <w:p>
      <w:r>
        <w:t>**Docstring:**</w:t>
      </w:r>
    </w:p>
    <w:p>
      <w:pPr>
        <w:pStyle w:val="IntenseQuote"/>
      </w:pPr>
      <w:r/>
    </w:p>
    <w:p>
      <w:r>
        <w:t>Sub-channel assignment is important in IEEE 802.11 wireless network since it can handle adjacent channel</w:t>
        <w:br/>
        <w:t>interference. Take IEEE 802.11b wireless LANs operated on the 2.4GHz ISM band as an example, there are 14</w:t>
        <w:br/>
        <w:t>sub-channels, however, some of them are overlapping, which will cause adjacent channel interference. This part of</w:t>
        <w:br/>
        <w:t>work can be further extended to implement more advanced channel assignment algorithms, and support more access</w:t>
        <w:br/>
        <w:t>technique like orthogonal frequency-division multiple access as well.</w:t>
      </w:r>
    </w:p>
    <w:p>
      <w:r>
        <w:t>Attributes:</w:t>
        <w:br/>
        <w:t xml:space="preserve">    simulator: the simulation platform that contains everything</w:t>
        <w:br/>
        <w:t xml:space="preserve">    my_drone: the drone that installed this module</w:t>
        <w:br/>
        <w:t xml:space="preserve">    mode: the IEEE 802.11 standard that adopted</w:t>
        <w:br/>
        <w:t xml:space="preserve">    rng_channel_assignment: a Random class based on which we can call the function that generates the random number</w:t>
      </w:r>
    </w:p>
    <w:p>
      <w:r>
        <w:t>References:</w:t>
        <w:br/>
        <w:t xml:space="preserve">    [1] R. Akl and A. Arepally. "Dynamic channel assignment in IEEE 802.11 networks," in 2007 IEEE International</w:t>
        <w:br/>
        <w:t xml:space="preserve">        Conference on Portable Information Devices, 2007, pp. 1-5.</w:t>
      </w:r>
    </w:p>
    <w:p>
      <w:r>
        <w:t>Author: Zihao Zhou, eezihaozhou@gmail.com</w:t>
        <w:br/>
        <w:t>Created at: 2025/3/30</w:t>
        <w:br/>
        <w:t>Updated at: 2025/4/1</w:t>
        <w:br/>
        <w:t>```</w:t>
        <w:br/>
        <w:t>**Methods:**</w:t>
      </w:r>
    </w:p>
    <w:p>
      <w:r>
        <w:t>- `__init__(self, simulator, my_drone, mode)` (line 29)</w:t>
        <w:br/>
        <w:t xml:space="preserve">    - Calls: random.Random</w:t>
        <w:br/>
        <w:t>- `_without_assignment(self)` (line 35)</w:t>
      </w:r>
    </w:p>
    <w:p>
      <w:r>
        <w:t xml:space="preserve">    This will be served as a baseline</w:t>
        <w:br/>
        <w:t xml:space="preserve">    - Calls: print</w:t>
        <w:br/>
        <w:t>- `_random_ondemand_assignment(self)` (line 43)</w:t>
      </w:r>
    </w:p>
    <w:p>
      <w:r>
        <w:t xml:space="preserve">    Randomly select a certain channel for transmission</w:t>
        <w:br/>
        <w:t xml:space="preserve">    - Calls: print, self.rng_channel_assignment.choice</w:t>
        <w:br/>
        <w:t>- `_dynamic_channel_assignment(self)` (line 52)</w:t>
        <w:br/>
        <w:t xml:space="preserve">    - Calls: self.simulator.central_controller.channel_assignment_dict.get</w:t>
        <w:br/>
        <w:t>- `adjacent_channel_interference_check(self, channel_id1, channel_id2)` (line 55)</w:t>
      </w:r>
    </w:p>
    <w:p>
      <w:r>
        <w:t xml:space="preserve">    Determine if the two sub-channel is overlapping</w:t>
        <w:br/>
        <w:t xml:space="preserve">    - Calls: abs, print</w:t>
        <w:br/>
        <w:t>- `channel_assign(self)` (line 66)</w:t>
        <w:br/>
        <w:t xml:space="preserve">    - Calls: self._random_ondemand_assignment</w:t>
      </w:r>
    </w:p>
    <w:p>
      <w:pPr>
        <w:pStyle w:val="Heading2"/>
      </w:pPr>
      <w:r>
        <w:t>File: energy\energy_model.py</w:t>
      </w:r>
    </w:p>
    <w:p>
      <w:pPr>
        <w:pStyle w:val="Heading3"/>
      </w:pPr>
      <w:r>
        <w:t>Class `EnergyModel`  (line 6)</w:t>
      </w:r>
    </w:p>
    <w:p>
      <w:r>
        <w:t>**Docstring:**</w:t>
      </w:r>
    </w:p>
    <w:p>
      <w:pPr>
        <w:pStyle w:val="IntenseQuote"/>
      </w:pPr>
      <w:r/>
    </w:p>
    <w:p>
      <w:r>
        <w:t>It should be noted that this class mainly calculates the power consumption required for UAV flight, while</w:t>
        <w:br/>
        <w:t>communication-related energy consumption does not require a special model.</w:t>
      </w:r>
    </w:p>
    <w:p>
      <w:r>
        <w:t>Attributes:</w:t>
        <w:br/>
        <w:t xml:space="preserve">    delta: profile drag coefficient</w:t>
        <w:br/>
        <w:t xml:space="preserve">    rho: air density</w:t>
        <w:br/>
        <w:t xml:space="preserve">    s: rotor solidity, defined as the ratio of the total blade area to the disc area</w:t>
        <w:br/>
        <w:t xml:space="preserve">    a: rotor disc area</w:t>
        <w:br/>
        <w:t xml:space="preserve">    omega: blade angular velocity in radians/second</w:t>
        <w:br/>
        <w:t xml:space="preserve">    r: rotor radius in meter</w:t>
        <w:br/>
        <w:t xml:space="preserve">    k: incremental correction factor to induced power</w:t>
        <w:br/>
        <w:t xml:space="preserve">    w: aircraft weight in Newton</w:t>
        <w:br/>
        <w:t xml:space="preserve">    u_tip: tip speed of the rotor blade</w:t>
        <w:br/>
        <w:t xml:space="preserve">    v0: mean rotor induced velocity in hover</w:t>
        <w:br/>
        <w:t xml:space="preserve">    d0: fuselage drag ratio</w:t>
      </w:r>
    </w:p>
    <w:p>
      <w:r>
        <w:t>References:</w:t>
        <w:br/>
        <w:t xml:space="preserve">    [1] Y. Zeng, J. Xu and R. Zhang, "Energy Minimization for Wireless Communication with Rotary-wing UAV," IEEE</w:t>
        <w:br/>
        <w:t xml:space="preserve">        transactions on wireless communications, vol. 18, no. 4, pp. 2329-2345, 2019.</w:t>
      </w:r>
    </w:p>
    <w:p>
      <w:r>
        <w:t>Author: Zihao Zhou, eezihaozhou@gmail.com</w:t>
        <w:br/>
        <w:t>Created at: 2024/3/21</w:t>
        <w:br/>
        <w:t>Updated at: 2025/4/23</w:t>
        <w:br/>
        <w:t>```</w:t>
        <w:br/>
        <w:t>**Methods:**</w:t>
      </w:r>
    </w:p>
    <w:p>
      <w:r>
        <w:t>- `__init__(self, drone)` (line 35)</w:t>
        <w:br/>
        <w:t xml:space="preserve">    - Calls: self.energy_monitor, self.my_drone.simulator.env.process</w:t>
        <w:br/>
        <w:t>- `power_consumption(self, speed)` (line 52)</w:t>
        <w:br/>
        <w:t xml:space="preserve">    - Calls: math.sqrt</w:t>
        <w:br/>
        <w:t>- `energy_monitor(self)` (line 62)</w:t>
      </w:r>
    </w:p>
    <w:p>
      <w:r>
        <w:t xml:space="preserve">    Monitoring energy consumption of drone under a certain energy model</w:t>
        <w:br/>
        <w:t xml:space="preserve">    - Calls: self.my_drone.simulator.env.timeout</w:t>
        <w:br/>
        <w:t>- `test(self)` (line 71)</w:t>
        <w:br/>
        <w:t xml:space="preserve">    - Calls: plt.figure, plt.grid, plt.legend, plt.plot, plt.show, plt.xlabel, plt.ylabel, range, self.power_consumption, total_power.append</w:t>
      </w:r>
    </w:p>
    <w:p>
      <w:pPr>
        <w:pStyle w:val="Heading2"/>
      </w:pPr>
      <w:r>
        <w:t>File: entities\drone.py</w:t>
      </w:r>
    </w:p>
    <w:p>
      <w:pPr>
        <w:pStyle w:val="Heading3"/>
      </w:pPr>
      <w:r>
        <w:t>Class `Drone`  (line 18)</w:t>
      </w:r>
    </w:p>
    <w:p>
      <w:r>
        <w:t>**Docstring:**</w:t>
      </w:r>
    </w:p>
    <w:p>
      <w:pPr>
        <w:pStyle w:val="IntenseQuote"/>
      </w:pPr>
      <w:r/>
    </w:p>
    <w:p>
      <w:r>
        <w:t>Drones in the simulation are served as routers. Each drone can be selected as a potential source node, destination</w:t>
        <w:br/>
        <w:t>and relaying node. Each drone needs to install the corresponding routing module, MAC module, mobility module and</w:t>
        <w:br/>
        <w:t>energy module, etc. At the same time, each drone also has its own queue and can only send one packet at a time, so</w:t>
        <w:br/>
        <w:t>subsequent data packets need queuing for queue resources, which is used to reflect the queue delay in the drone</w:t>
        <w:br/>
        <w:t>network</w:t>
      </w:r>
    </w:p>
    <w:p>
      <w:r>
        <w:t>Attributes:</w:t>
        <w:br/>
        <w:t xml:space="preserve">    simulator: the simulation platform that contains everything</w:t>
        <w:br/>
        <w:t xml:space="preserve">    env: simulation environment created by simpy</w:t>
        <w:br/>
        <w:t xml:space="preserve">    identifier: used to uniquely represent a drone</w:t>
        <w:br/>
        <w:t xml:space="preserve">    coords: the 3-D position of the drone</w:t>
        <w:br/>
        <w:t xml:space="preserve">    start_coords: the initial position of drone</w:t>
        <w:br/>
        <w:t xml:space="preserve">    direction: current direction of the drone</w:t>
        <w:br/>
        <w:t xml:space="preserve">    pitch: current pitch of the drone</w:t>
        <w:br/>
        <w:t xml:space="preserve">    speed: current speed of the drone</w:t>
        <w:br/>
        <w:t xml:space="preserve">    velocity: velocity components in three directions</w:t>
        <w:br/>
        <w:t xml:space="preserve">    direction_mean: mean direction</w:t>
        <w:br/>
        <w:t xml:space="preserve">    pitch_mean: mean pitch</w:t>
        <w:br/>
        <w:t xml:space="preserve">    velocity_mean: mean velocity</w:t>
        <w:br/>
        <w:t xml:space="preserve">    inbox: a "Store" in simpy, used to receive the packets from other drones (calculate SINR)</w:t>
        <w:br/>
        <w:t xml:space="preserve">    buffer: used to describe the queuing delay of sending packet</w:t>
        <w:br/>
        <w:t xml:space="preserve">    transmitting_queue: when the next hop node receives the packet, it should first temporarily store the packet in</w:t>
        <w:br/>
        <w:t xml:space="preserve">                "transmitting_queue" instead of immediately yield "packet_coming" process. It can prevent the buffer</w:t>
        <w:br/>
        <w:t xml:space="preserve">                resource of the previous hop node from being occupied all the time</w:t>
        <w:br/>
        <w:t xml:space="preserve">    waiting_list: for reactive routing protocol, if there is no available next hop, it will put the data packet into</w:t>
        <w:br/>
        <w:t xml:space="preserve">                  "waiting_list". Once the routing information bound for a destination is obtained, drone will get</w:t>
        <w:br/>
        <w:t xml:space="preserve">                  the data packets related to this destination, and put them into "transmitting_queue"</w:t>
        <w:br/>
        <w:t xml:space="preserve">    mac_protocol: installed mac protocol (CSMA/CA, ALOHA, etc.)</w:t>
        <w:br/>
        <w:t xml:space="preserve">    mac_process_dict: a dictionary, used to store the mac_process that is launched each time</w:t>
        <w:br/>
        <w:t xml:space="preserve">    mac_process_finish: a dictionary, used to indicate the completion of the process</w:t>
        <w:br/>
        <w:t xml:space="preserve">    mac_process_count: used to distinguish between different "mac_send" processes</w:t>
        <w:br/>
        <w:t xml:space="preserve">    enable_blocking: describe whether the process of waiting for an ACK blocks the delivery of subsequent packets</w:t>
        <w:br/>
        <w:t xml:space="preserve">                     1: stop-and-wait protocol; 0: sliding window (need further implemented)</w:t>
        <w:br/>
        <w:t xml:space="preserve">    routing_protocol: routing protocol installed (GPSR, DSDV, etc.)</w:t>
        <w:br/>
        <w:t xml:space="preserve">    mobility_model: mobility model installed (3-D Gauss-markov, 3-D random waypoint, etc.)</w:t>
        <w:br/>
        <w:t xml:space="preserve">    energy_model: energy consumption model installed</w:t>
        <w:br/>
        <w:t xml:space="preserve">    residual_energy: the residual energy of drone in Joule</w:t>
        <w:br/>
        <w:t xml:space="preserve">    sleep: if the drone is in a "sleep" state, it cannot perform packet sending and receiving operations</w:t>
        <w:br/>
        <w:t xml:space="preserve">    channel_assigner: used to assign sub-channel for transmitting</w:t>
      </w:r>
    </w:p>
    <w:p>
      <w:r>
        <w:t>Author: Zihao Zhou, eezihaozhou@gmail.com</w:t>
        <w:br/>
        <w:t>Created at: 2024/1/11</w:t>
        <w:br/>
        <w:t>Updated at: 2025/4/16</w:t>
        <w:br/>
        <w:t>```</w:t>
        <w:br/>
        <w:t>**Methods:**</w:t>
      </w:r>
    </w:p>
    <w:p>
      <w:r>
        <w:t>- `__init__(self, env, node_id, coords, speed, inbox, simulator)` (line 67)</w:t>
        <w:br/>
        <w:t xml:space="preserve">    - Calls: ChannelAssigner, CsmaCa, Dsdv, EnergyModel, GaussMarkov3D, dict, math.cos, math.sin, queue.Queue, random.Random, self.env.process, self.feed_packet, self.generate_data_packet, self.receive, self.rng_drone.uniform, simpy.Resource</w:t>
        <w:br/>
        <w:t>- `generate_data_packet(self, traffic_pattern)` (line 121)</w:t>
      </w:r>
    </w:p>
    <w:p>
      <w:r>
        <w:t xml:space="preserve">    Generate one data packet, it should be noted that only when the current packet has been sent can the next</w:t>
        <w:br/>
        <w:t xml:space="preserve">    packet be started. When the drone generates a data packet, it will first put it into the "transmitting_queue",</w:t>
        <w:br/>
        <w:t xml:space="preserve">    the drone reads a data packet from the head of the queue every very short time through "feed_packet()" function.</w:t>
      </w:r>
    </w:p>
    <w:p>
      <w:r>
        <w:t xml:space="preserve">    Parameters:</w:t>
        <w:br/>
        <w:t xml:space="preserve">        traffic_pattern: characterize the time interval between generating data packets</w:t>
        <w:br/>
        <w:t xml:space="preserve">    - Calls: DataPacket, all_candidate_list.remove, logger.info, range, round, self.channel_assigner.channel_assign, self.env.timeout, self.rng_drone.choice, self.rng_drone.expovariate, self.rng_drone.randint, self.transmitting_queue.put, self.transmitting_queue.qsize</w:t>
        <w:br/>
        <w:t>- `blocking(self)` (line 190)</w:t>
      </w:r>
    </w:p>
    <w:p>
      <w:r>
        <w:t xml:space="preserve">    The process of waiting for an ACK will block subsequent incoming data packets to simulate the</w:t>
        <w:br/>
        <w:t xml:space="preserve">    "head-of-line blocking problem"</w:t>
        <w:br/>
        <w:t xml:space="preserve">    - Calls: list, self.mac_protocol.wait_ack_process_finish.items</w:t>
        <w:br/>
        <w:t>- `feed_packet(self)` (line 212)</w:t>
      </w:r>
    </w:p>
    <w:p>
      <w:r>
        <w:t xml:space="preserve">    It should be noted that this function is designed for those packets which need to compete for wireless channel</w:t>
      </w:r>
    </w:p>
    <w:p>
      <w:r>
        <w:t xml:space="preserve">    Firstly, all packets received or generated will be put into the "transmitting_queue", every very short</w:t>
        <w:br/>
        <w:t xml:space="preserve">    time, the drone will read the packet in the head of the "transmitting_queue". Then the drone will check</w:t>
        <w:br/>
        <w:t xml:space="preserve">    if the packet is expired (exceed its maximum lifetime in the network), check the type of packet:</w:t>
        <w:br/>
        <w:t xml:space="preserve">    1) data packet: check if the data packet exceeds its maximum re-transmission attempts. If the above inspection</w:t>
        <w:br/>
        <w:t xml:space="preserve">       passes, routing protocol is executed to determine the next hop drone. If next hop is found, then this data</w:t>
        <w:br/>
        <w:t xml:space="preserve">       packet is ready to transmit, otherwise, it will be put into the "waiting_queue".</w:t>
        <w:br/>
        <w:t xml:space="preserve">    2) control packet: no need to determine next hop, so it will directly start waiting for buffer</w:t>
        <w:br/>
        <w:t xml:space="preserve">    - Calls: isinstance, logger.info, self.blocking, self.env.process, self.env.timeout, self.packet_coming, self.remove_from_queue, self.routing_protocol.next_hop_selection, self.transmitting_queue.empty, self.transmitting_queue.get, self.waiting_list.append</w:t>
        <w:br/>
        <w:t>- `packet_coming(self, pkd)` (line 262)</w:t>
      </w:r>
    </w:p>
    <w:p>
      <w:r>
        <w:t xml:space="preserve">    When drone has a packet ready to transmit, yield it.</w:t>
      </w:r>
    </w:p>
    <w:p>
      <w:r>
        <w:t xml:space="preserve">    The requirement of "ready" is:</w:t>
        <w:br/>
        <w:t xml:space="preserve">        1) this packet is a control packet, or</w:t>
        <w:br/>
        <w:t xml:space="preserve">        2) the valid next hop of this data packet is obtained</w:t>
      </w:r>
    </w:p>
    <w:p>
      <w:r>
        <w:t xml:space="preserve">    Parameter:</w:t>
        <w:br/>
        <w:t xml:space="preserve">        pkd: packet that waits to enter the buffer of drone</w:t>
        <w:br/>
        <w:t xml:space="preserve">    - Calls: join, logger.info, self.buffer.request, self.env.process, self.mac_protocol.mac_send, str</w:t>
        <w:br/>
        <w:t>- `remove_from_queue(self, data_pkd)` (line 308)</w:t>
      </w:r>
    </w:p>
    <w:p>
      <w:r>
        <w:t xml:space="preserve">    After receiving the ack packet, drone should remove the data packet that has been acked from its queue</w:t>
      </w:r>
    </w:p>
    <w:p>
      <w:r>
        <w:t xml:space="preserve">    Parameter:</w:t>
        <w:br/>
        <w:t xml:space="preserve">        data_pkd: the acked data packet</w:t>
        <w:br/>
        <w:t xml:space="preserve">    - Calls: queue.Queue, self.transmitting_queue.empty, self.transmitting_queue.get, self.transmitting_queue.put, temp_queue.empty, temp_queue.get, temp_queue.put</w:t>
        <w:br/>
        <w:t>- `receive(self)` (line 325)</w:t>
      </w:r>
    </w:p>
    <w:p>
      <w:r>
        <w:t xml:space="preserve">    Core receiving function of drone</w:t>
        <w:br/>
        <w:t xml:space="preserve">    1. the drone checks its "inbox" to see if there is incoming packet every 5 units (in us) from the time it is</w:t>
        <w:br/>
        <w:t xml:space="preserve">       instantiated to the end of the simulation</w:t>
        <w:br/>
        <w:t xml:space="preserve">    2. update the "inbox" by deleting the inconsequential data packet</w:t>
        <w:br/>
        <w:t xml:space="preserve">    3. then the drone will detect if it receives a (or multiple) complete data packet(s)</w:t>
        <w:br/>
        <w:t xml:space="preserve">    4. SINR calculation</w:t>
        <w:br/>
        <w:t xml:space="preserve">    - Calls: has_intersection, list, logger.info, max, pkd.get_current_ttl, self.env.process, self.env.timeout, self.routing_protocol.packet_reception, self.trigger, self.update_inbox, sinr_calculator, sinr_list.index, transmitting_node_list.append, tuple</w:t>
        <w:br/>
        <w:t>- `update_inbox(self)` (line 388)</w:t>
      </w:r>
    </w:p>
    <w:p>
      <w:r>
        <w:t xml:space="preserve">    Clear the packets that have been processed.</w:t>
        <w:br/>
        <w:t xml:space="preserve">                                       ↓ (current time step)</w:t>
        <w:br/>
        <w:t xml:space="preserve">                          |==========|←- (current incoming packet p1)</w:t>
        <w:br/>
        <w:t xml:space="preserve">                   |==========|←- (packet p2 that has been processed, but also can affect p1, so reserve it)</w:t>
        <w:br/>
        <w:t xml:space="preserve">    |==========|←- (packet p3 that has been processed, no impact on p1, can be deleted)</w:t>
        <w:br/>
        <w:t xml:space="preserve">    --------------------------------------------------------&gt; time</w:t>
        <w:br/>
        <w:t xml:space="preserve">    - Calls: self.inbox.remove</w:t>
        <w:br/>
        <w:t>- `trigger(self)` (line 411)</w:t>
      </w:r>
    </w:p>
    <w:p>
      <w:r>
        <w:t xml:space="preserve">    Detects whether the drone has received a complete data packet</w:t>
      </w:r>
    </w:p>
    <w:p>
      <w:r>
        <w:t xml:space="preserve">    Returns:</w:t>
        <w:br/>
        <w:t xml:space="preserve">        flag: bool variable, "1" means a complete data packet has been received by this drone and vice versa</w:t>
        <w:br/>
        <w:t xml:space="preserve">        all_drones_send_to_me: a nested list, whose element is a list including sender id and the channel id</w:t>
        <w:br/>
        <w:t xml:space="preserve">        time_span: a nested list, whose element is a list including the time when the packet is transmitted and the</w:t>
        <w:br/>
        <w:t xml:space="preserve">            time when the packet reached</w:t>
        <w:br/>
        <w:t xml:space="preserve">        potential_packet: a list, including all the instances of the received complete data packet</w:t>
        <w:br/>
        <w:t xml:space="preserve">    - Calls: all_drones_send_to_me.append, potential_packet.append, time_span.append</w:t>
      </w:r>
    </w:p>
    <w:p>
      <w:pPr>
        <w:pStyle w:val="Heading2"/>
      </w:pPr>
      <w:r>
        <w:t>File: entities\obstacle.py</w:t>
      </w:r>
    </w:p>
    <w:p>
      <w:pPr>
        <w:pStyle w:val="Heading3"/>
      </w:pPr>
      <w:r>
        <w:t>Class `SphericalObstacle`  (line 4)</w:t>
      </w:r>
    </w:p>
    <w:p>
      <w:r>
        <w:t>**Methods:**</w:t>
      </w:r>
    </w:p>
    <w:p>
      <w:r>
        <w:t>- `__init__(self, center, radius, obstacle_id)` (line 5)</w:t>
        <w:br/>
        <w:t>- `add_to_grid(self, grid)` (line 10)</w:t>
        <w:br/>
        <w:t xml:space="preserve">    - Calls: euclidean_distance_3d, int, max, min, range, round</w:t>
      </w:r>
    </w:p>
    <w:p>
      <w:pPr>
        <w:pStyle w:val="Heading3"/>
      </w:pPr>
      <w:r>
        <w:t>Class `CubeObstacle`  (line 23)</w:t>
      </w:r>
    </w:p>
    <w:p>
      <w:r>
        <w:t>**Methods:**</w:t>
      </w:r>
    </w:p>
    <w:p>
      <w:r>
        <w:t>- `__init__(self, center, length, width, height, obstacle_id)` (line 24)</w:t>
        <w:br/>
        <w:t>- `add_to_grid(self, grid)` (line 31)</w:t>
        <w:br/>
        <w:t xml:space="preserve">    - Calls: int, max, min, range, round</w:t>
      </w:r>
    </w:p>
    <w:p>
      <w:pPr>
        <w:pStyle w:val="Heading2"/>
      </w:pPr>
      <w:r>
        <w:t>File: entities\packet.py</w:t>
      </w:r>
    </w:p>
    <w:p>
      <w:pPr>
        <w:pStyle w:val="Heading3"/>
      </w:pPr>
      <w:r>
        <w:t>Class `Packet`  (line 4)</w:t>
      </w:r>
    </w:p>
    <w:p>
      <w:r>
        <w:t>**Docstring:**</w:t>
      </w:r>
    </w:p>
    <w:p>
      <w:pPr>
        <w:pStyle w:val="IntenseQuote"/>
      </w:pPr>
      <w:r/>
    </w:p>
    <w:p>
      <w:r>
        <w:t>all other packets need to inherit this class</w:t>
      </w:r>
    </w:p>
    <w:p>
      <w:r>
        <w:t>Attributes:</w:t>
        <w:br/>
        <w:t xml:space="preserve">    packet_id: identifier of the packet, used to uniquely represent a packet</w:t>
        <w:br/>
        <w:t xml:space="preserve">    creation_time: the generation time of the packet</w:t>
        <w:br/>
        <w:t xml:space="preserve">    deadline: maximum segment lifetime of packet, in second</w:t>
        <w:br/>
        <w:t xml:space="preserve">    __ttl: current "Time to live (TTL)"</w:t>
        <w:br/>
        <w:t xml:space="preserve">    number_retransmission_attempt: record the number of retransmissions of packet on different drones</w:t>
        <w:br/>
        <w:t xml:space="preserve">    waiting_start_time: the time at which tha packet is added to the "transmitting queue" of drone</w:t>
        <w:br/>
        <w:t xml:space="preserve">    first_attempt_time: the time at which the packet starts the backoff stage</w:t>
        <w:br/>
        <w:t xml:space="preserve">    transmitting_start_time: the time at which the packet can be transmitted to the channel after backoff</w:t>
        <w:br/>
        <w:t xml:space="preserve">    time_delivery: the time at which the packet arrives at its destination</w:t>
        <w:br/>
        <w:t xml:space="preserve">    time_transmitted_at_last_hop: the transmitting time at last drone</w:t>
        <w:br/>
        <w:t xml:space="preserve">    transmission_mode: unicast or multicast or broadcast?</w:t>
        <w:br/>
        <w:t xml:space="preserve">    channel_id: the identity of the channel that used to transmit this packet</w:t>
      </w:r>
    </w:p>
    <w:p>
      <w:r>
        <w:t>Author: Zihao Zhou, eezihaozhou@gmail.com</w:t>
        <w:br/>
        <w:t>Created at: 2024/1/11</w:t>
        <w:br/>
        <w:t>Updated at: 2025/3/30</w:t>
        <w:br/>
        <w:t>```</w:t>
        <w:br/>
        <w:t>**Methods:**</w:t>
      </w:r>
    </w:p>
    <w:p>
      <w:r>
        <w:t>- `__init__(self, packet_id, packet_length, creation_time, simulator, channel_id)` (line 29)</w:t>
        <w:br/>
        <w:t>- `increase_ttl(self)` (line 60)</w:t>
        <w:br/>
        <w:t>- `get_current_ttl(self)` (line 63)</w:t>
      </w:r>
    </w:p>
    <w:p>
      <w:pPr>
        <w:pStyle w:val="Heading3"/>
      </w:pPr>
      <w:r>
        <w:t>Class `DataPacket`  (line 67)</w:t>
      </w:r>
    </w:p>
    <w:p>
      <w:r>
        <w:t>**Docstring:**</w:t>
      </w:r>
    </w:p>
    <w:p>
      <w:pPr>
        <w:pStyle w:val="IntenseQuote"/>
      </w:pPr>
      <w:r/>
    </w:p>
    <w:p>
      <w:r>
        <w:t>Attributes:</w:t>
        <w:br/>
        <w:t xml:space="preserve">    src_drone: source drone that originates the data packet</w:t>
        <w:br/>
        <w:t xml:space="preserve">    dst_drone: destination drone of this data packet</w:t>
        <w:br/>
        <w:t xml:space="preserve">    routing_path: record to whole routing path in centralized routing protocol</w:t>
        <w:br/>
        <w:t xml:space="preserve">    next_hop_id: identifier of the next hop drone</w:t>
      </w:r>
    </w:p>
    <w:p>
      <w:r>
        <w:t>Author: Zihao Zhou, eezihaozhou@gmail.com</w:t>
        <w:br/>
        <w:t>Created at: 2024/1/11</w:t>
        <w:br/>
        <w:t>Updated at: 2025/3/30</w:t>
        <w:br/>
        <w:t>```</w:t>
        <w:br/>
        <w:t>**Methods:**</w:t>
      </w:r>
    </w:p>
    <w:p>
      <w:r>
        <w:t>- `__init__(self, src_drone, dst_drone, creation_time, data_packet_id, data_packet_length, simulator, channel_id)` (line 82)</w:t>
        <w:br/>
        <w:t xml:space="preserve">    - Calls: __init__, super</w:t>
      </w:r>
    </w:p>
    <w:p>
      <w:pPr>
        <w:pStyle w:val="Heading3"/>
      </w:pPr>
      <w:r>
        <w:t>Class `AckPacket`  (line 99)</w:t>
      </w:r>
    </w:p>
    <w:p>
      <w:r>
        <w:t>**Methods:**</w:t>
      </w:r>
    </w:p>
    <w:p>
      <w:r>
        <w:t>- `__init__(self, src_drone, dst_drone, ack_packet_id, ack_packet_length, ack_packet, simulator, channel_id, creation_time)` (line 100)</w:t>
        <w:br/>
        <w:t xml:space="preserve">    - Calls: __init__, super</w:t>
      </w:r>
    </w:p>
    <w:p>
      <w:pPr>
        <w:pStyle w:val="Heading2"/>
      </w:pPr>
      <w:r>
        <w:t>File: mac\csma_ca.py</w:t>
      </w:r>
    </w:p>
    <w:p>
      <w:pPr>
        <w:pStyle w:val="Heading3"/>
      </w:pPr>
      <w:r>
        <w:t>Class `CsmaCa`  (line 9)</w:t>
      </w:r>
    </w:p>
    <w:p>
      <w:r>
        <w:t>**Docstring:**</w:t>
      </w:r>
    </w:p>
    <w:p>
      <w:pPr>
        <w:pStyle w:val="IntenseQuote"/>
      </w:pPr>
      <w:r/>
    </w:p>
    <w:p>
      <w:r>
        <w:t>The basic flow of the basic CSMA/CA (without RTS/CTS) is as follows:</w:t>
        <w:br/>
        <w:t xml:space="preserve">    1) when a node has a packet to send, it first needs to wait until the channel is idle</w:t>
        <w:br/>
        <w:t xml:space="preserve">    2) when the channel is idle, the node starts a timer and waits for "DIFS+backoff" periods of time, where the</w:t>
        <w:br/>
        <w:t xml:space="preserve">       length of backoff is related to the number of re-transmissions</w:t>
        <w:br/>
        <w:t xml:space="preserve">    3) if the entire decrement of the timer to 0 is not interrupted, then the node can occupy the channel and start</w:t>
        <w:br/>
        <w:t xml:space="preserve">       sending the data packet and waiting for the corresponding ACK</w:t>
        <w:br/>
        <w:t xml:space="preserve">    4) if the countdown is interrupted, it means that the node loses the game. The node should freeze the timer and</w:t>
        <w:br/>
        <w:t xml:space="preserve">       wait for channel idle again before re-starting its timer</w:t>
      </w:r>
    </w:p>
    <w:p>
      <w:r>
        <w:t>Main attributes:</w:t>
        <w:br/>
        <w:t xml:space="preserve">    my_drone: the drone that installed the CSMA/CA protocol</w:t>
        <w:br/>
        <w:t xml:space="preserve">    simulator: the simulation platform that contains everything</w:t>
        <w:br/>
        <w:t xml:space="preserve">    rng_mac: a Random class based on which we can call the function that generates the random number</w:t>
        <w:br/>
        <w:t xml:space="preserve">    env: simulation environment created by simpy</w:t>
        <w:br/>
        <w:t xml:space="preserve">    phy: the installed physical layer</w:t>
        <w:br/>
        <w:t xml:space="preserve">    channel_states: used to determine if the channel is idle</w:t>
        <w:br/>
        <w:t xml:space="preserve">    enable_ack: use ack or not</w:t>
      </w:r>
    </w:p>
    <w:p>
      <w:r>
        <w:t>References:</w:t>
        <w:br/>
        <w:t xml:space="preserve">    [1] J. Li, et al., "Packet Delay in UAV Wireless Networks Under Non-saturated Traffic and Channel Fading</w:t>
        <w:br/>
        <w:t xml:space="preserve">        Conditions," Wireless Personal Communications, vol. 72, no. 2, pp. 1105-1123, 2013.</w:t>
        <w:br/>
        <w:t xml:space="preserve">    [2] M. A. Siddique and J. Kamruzzaman, "Performance Analysis of M-Retry BEB Based DCF Under Unsaturated Traffic</w:t>
        <w:br/>
        <w:t xml:space="preserve">        Condition," in 2010 IEEE Wireless Communication and Networking Conference, 2010, pp. 1-6.</w:t>
        <w:br/>
        <w:t xml:space="preserve">    [3] F. Daneshgaran, M. Laddomada, F. Mesiti and M. Mondin, "Unsaturated Throughput Analysis of IEEE 802.11 in</w:t>
        <w:br/>
        <w:t xml:space="preserve">        Presence of Non-ideal Transmission Channel and Capture Effects," IEEE transactions on Wireless Communications</w:t>
        <w:br/>
        <w:t xml:space="preserve">        vol. 7, no. 4, pp. 1276-1286, 2008.</w:t>
        <w:br/>
        <w:t xml:space="preserve">    [4] Park, Ki hong, "Wireless Lecture Notes". Purdue. Retrieved 28 September 2012, link:</w:t>
        <w:br/>
        <w:t xml:space="preserve">        https://www.cs.purdue.edu/homes/park/cs536-wireless-3.pdf</w:t>
      </w:r>
    </w:p>
    <w:p>
      <w:r>
        <w:t>Author: Zihao Zhou, eezihaozhou@gmail.com</w:t>
        <w:br/>
        <w:t>Created at: 2024/1/11</w:t>
        <w:br/>
        <w:t>Updated at: 2025/4/15</w:t>
        <w:br/>
        <w:t>```</w:t>
        <w:br/>
        <w:t>**Methods:**</w:t>
      </w:r>
    </w:p>
    <w:p>
      <w:r>
        <w:t>- `__init__(self, drone)` (line 47)</w:t>
        <w:br/>
        <w:t xml:space="preserve">    - Calls: Phy, dict, random.Random</w:t>
        <w:br/>
        <w:t>- `mac_send(self, pkd)` (line 61)</w:t>
      </w:r>
    </w:p>
    <w:p>
      <w:r>
        <w:t xml:space="preserve">    Control when drone can send packet</w:t>
        <w:br/>
        <w:t xml:space="preserve">    :param pkd: the packet that needs to send</w:t>
        <w:br/>
        <w:t xml:space="preserve">    :return: none</w:t>
        <w:br/>
        <w:t xml:space="preserve">    - Calls: join, logger.info, pkd.increase_ttl, request, self.env.process, self.env.timeout, self.listen, self.phy.broadcast, self.phy.unicast, self.rng_mac.randint, self.wait_ack, self.wait_idle_channel, str</w:t>
        <w:br/>
        <w:t>- `wait_ack(self, pkd)` (line 157)</w:t>
      </w:r>
    </w:p>
    <w:p>
      <w:r>
        <w:t xml:space="preserve">    If ACK is received within the specified time, the transmission is successful, otherwise,</w:t>
        <w:br/>
        <w:t xml:space="preserve">    a re-transmission will be originated</w:t>
        <w:br/>
        <w:t xml:space="preserve">    :param pkd: the data packet that waits for ACK</w:t>
        <w:br/>
        <w:t xml:space="preserve">    :return: none</w:t>
        <w:br/>
        <w:t xml:space="preserve">    - Calls: join, logger.info, self.env.process, self.env.timeout, self.my_drone.packet_coming, self.my_drone.routing_protocol.penalize, self.simulator.metrics.mac_delay.append, str</w:t>
        <w:br/>
        <w:t>- `wait_idle_channel(self, sender_drone, drones)` (line 189)</w:t>
      </w:r>
    </w:p>
    <w:p>
      <w:r>
        <w:t xml:space="preserve">    Wait until the channel becomes idle</w:t>
        <w:br/>
        <w:t xml:space="preserve">    :param sender_drone: the drone that is about to send packet</w:t>
        <w:br/>
        <w:t xml:space="preserve">    :param drones: a list, which contains all the drones in the simulation</w:t>
        <w:br/>
        <w:t xml:space="preserve">    :return: none</w:t>
        <w:br/>
        <w:t xml:space="preserve">    - Calls: check_channel_availability, self.env.timeout</w:t>
        <w:br/>
        <w:t>- `listen(self, channel_states, drones, pkd)` (line 200)</w:t>
      </w:r>
    </w:p>
    <w:p>
      <w:r>
        <w:t xml:space="preserve">    When the drone waits until the channel is idle, it starts its own timer to count down, in this time, the drone</w:t>
        <w:br/>
        <w:t xml:space="preserve">    needs to detect the state of the channel during this period, and if the channel is found to be busy again, the</w:t>
        <w:br/>
        <w:t xml:space="preserve">    countdown process should be interrupted</w:t>
        <w:br/>
        <w:t xml:space="preserve">    :param channel_states: a dictionary, indicates the use of the channel by different drones</w:t>
        <w:br/>
        <w:t xml:space="preserve">    :param drones: a list, contains all drones in the simulation</w:t>
        <w:br/>
        <w:t xml:space="preserve">    :param pkd: listen to the channel for which packet</w:t>
        <w:br/>
        <w:t xml:space="preserve">    :return: none</w:t>
        <w:br/>
        <w:t xml:space="preserve">    - Calls: check_channel_availability, interrupt, join, logger.info, self.env.timeout, str</w:t>
      </w:r>
    </w:p>
    <w:p>
      <w:pPr>
        <w:pStyle w:val="Heading2"/>
      </w:pPr>
      <w:r>
        <w:t>File: mac\pure_aloha.py</w:t>
      </w:r>
    </w:p>
    <w:p>
      <w:pPr>
        <w:pStyle w:val="Heading3"/>
      </w:pPr>
      <w:r>
        <w:t>Class `PureAloha`  (line 8)</w:t>
      </w:r>
    </w:p>
    <w:p>
      <w:r>
        <w:t>**Docstring:**</w:t>
      </w:r>
    </w:p>
    <w:p>
      <w:pPr>
        <w:pStyle w:val="IntenseQuote"/>
      </w:pPr>
      <w:r/>
    </w:p>
    <w:p>
      <w:r>
        <w:t>This protocol allows devices to transmit packet at any time, without a set schedule. After transmitting a packet,</w:t>
        <w:br/>
        <w:t>the drone should wait for the ACK packet. If it fails to receive the corresponding ACK packet after a period of time,</w:t>
        <w:br/>
        <w:t>the drone will simply wait a random amount of time before attempting to transmit again.</w:t>
      </w:r>
    </w:p>
    <w:p>
      <w:r>
        <w:t>The basic flow of the Pure ALOHA is as follows:</w:t>
        <w:br/>
        <w:t xml:space="preserve">    1) when a node has a packet to send, it just sends it, without listening to the channel and random backoff</w:t>
        <w:br/>
        <w:t xml:space="preserve">    2) after sending the packet, the node starts to wait for the ACK</w:t>
        <w:br/>
        <w:t xml:space="preserve">    3) if it receives ACK, the mac_send process will finish</w:t>
        <w:br/>
        <w:t xml:space="preserve">    4) if not, the node will wait a random amount of time, according to the number of re-transmissions attempts</w:t>
      </w:r>
    </w:p>
    <w:p>
      <w:r>
        <w:t>Author: Zihao Zhou, eezihaozhou@gmail.com</w:t>
        <w:br/>
        <w:t>Created at: 2024/4/22</w:t>
        <w:br/>
        <w:t>Updated at: 2025/4/16</w:t>
        <w:br/>
        <w:t>```</w:t>
        <w:br/>
        <w:t>**Methods:**</w:t>
      </w:r>
    </w:p>
    <w:p>
      <w:r>
        <w:t>- `__init__(self, drone)` (line 27)</w:t>
        <w:br/>
        <w:t xml:space="preserve">    - Calls: Phy, dict, random.Random</w:t>
        <w:br/>
        <w:t>- `mac_send(self, pkd)` (line 41)</w:t>
        <w:br/>
        <w:t xml:space="preserve">    - Calls: join, logger.info, pkd.increase_ttl, self.env.process, self.env.timeout, self.phy.broadcast, self.phy.unicast, self.wait_ack, str</w:t>
        <w:br/>
        <w:t>- `wait_ack(self, pkd)` (line 86)</w:t>
      </w:r>
    </w:p>
    <w:p>
      <w:r>
        <w:t xml:space="preserve">    If ACK is received within the specified time, the transmission is successful, otherwise,</w:t>
        <w:br/>
        <w:t xml:space="preserve">    a re-transmission will be originated</w:t>
        <w:br/>
        <w:t xml:space="preserve">    :param pkd: the data packet that waits for ACK</w:t>
        <w:br/>
        <w:t xml:space="preserve">    :return: none</w:t>
        <w:br/>
        <w:t xml:space="preserve">    - Calls: join, logger.info, self.env.process, self.env.timeout, self.my_drone.packet_coming, self.my_drone.routing_protocol.penalize, self.rng_mac.randint, self.simulator.metrics.mac_delay.append, str</w:t>
      </w:r>
    </w:p>
    <w:p>
      <w:pPr>
        <w:pStyle w:val="Heading2"/>
      </w:pPr>
      <w:r>
        <w:t>File: mac\tdma.py</w:t>
      </w:r>
    </w:p>
    <w:p>
      <w:pPr>
        <w:pStyle w:val="Heading3"/>
      </w:pPr>
      <w:r>
        <w:t>Class `Tdma`  (line 8)</w:t>
      </w:r>
    </w:p>
    <w:p>
      <w:r>
        <w:t>**Docstring:**</w:t>
      </w:r>
    </w:p>
    <w:p>
      <w:pPr>
        <w:pStyle w:val="IntenseQuote"/>
      </w:pPr>
      <w:r/>
    </w:p>
    <w:p>
      <w:r>
        <w:t>The basic flow of TDMA is as follows:</w:t>
        <w:br/>
        <w:t xml:space="preserve">    1) Time is divided into frames, and each frame is divided into time slots</w:t>
        <w:br/>
        <w:t xml:space="preserve">    2) Each node is assigned one or more time slots within a frame</w:t>
        <w:br/>
        <w:t xml:space="preserve">    3) A node can only transmit during its assigned time slot(s)</w:t>
        <w:br/>
        <w:t xml:space="preserve">    4) The node must wait for its slot even if the channel is idle</w:t>
        <w:br/>
        <w:t xml:space="preserve">    5) ACK is sent in the same slot or in a designated ACK period</w:t>
      </w:r>
    </w:p>
    <w:p>
      <w:r>
        <w:t>Main attributes:</w:t>
        <w:br/>
        <w:t xml:space="preserve">    my_drone: the drone that installed the TDMA protocol</w:t>
        <w:br/>
        <w:t xml:space="preserve">    simulator: the simulation platform that contains everything</w:t>
        <w:br/>
        <w:t xml:space="preserve">    rng_mac: a Random class for generating random numbers</w:t>
        <w:br/>
        <w:t xml:space="preserve">    env: simulation environment created by simpy</w:t>
        <w:br/>
        <w:t xml:space="preserve">    phy: the installed physical layer</w:t>
        <w:br/>
        <w:t xml:space="preserve">    channel_states: used to determine if the channel is idle</w:t>
        <w:br/>
        <w:t xml:space="preserve">    enable_ack: use ack or not</w:t>
        <w:br/>
        <w:t xml:space="preserve">    slot_assignment: dictionary mapping drone IDs to their assigned slots</w:t>
        <w:br/>
        <w:t xml:space="preserve">    frame_duration: duration of one TDMA frame</w:t>
        <w:br/>
        <w:t xml:space="preserve">    slot_duration: duration of one time slot</w:t>
        <w:br/>
        <w:t xml:space="preserve">    current_slot: the current slot number in the frame</w:t>
      </w:r>
    </w:p>
    <w:p>
      <w:r>
        <w:t>References:</w:t>
        <w:br/>
        <w:t xml:space="preserve">    [1] IEEE 802.11 Standard for Wireless LAN Medium Access Control (MAC) and</w:t>
        <w:br/>
        <w:t xml:space="preserve">        Physical Layer (PHY) Specifications</w:t>
        <w:br/>
        <w:t xml:space="preserve">    [2] A. Boukerche, "Algorithms and Protocols for Wireless, Mobile Ad Hoc Networks,"</w:t>
        <w:br/>
        <w:t xml:space="preserve">        Wiley-IEEE Press, 2008.</w:t>
        <w:br/>
        <w:t xml:space="preserve">    [3] C. E. Perkins, "Ad Hoc Networking," Addison-Wesley, 2001.</w:t>
      </w:r>
    </w:p>
    <w:p>
      <w:r>
        <w:t>Author: Github @hkphimanshukumar321, some modifications by Zihao Zhou</w:t>
        <w:br/>
        <w:t>Created at: 2026/1/13</w:t>
        <w:br/>
        <w:t>Updated at: 2026/1/20</w:t>
        <w:br/>
        <w:t>```</w:t>
        <w:br/>
        <w:t>**Methods:**</w:t>
      </w:r>
    </w:p>
    <w:p>
      <w:r>
        <w:t>- `__init__(self, drone)` (line 44)</w:t>
        <w:br/>
        <w:t xml:space="preserve">    - Calls: Phy, dict, random.Random, range, self._initialize_slot_assignment</w:t>
        <w:br/>
        <w:t>- `_initialize_slot_assignment(self)` (line 68)</w:t>
      </w:r>
    </w:p>
    <w:p>
      <w:r>
        <w:t xml:space="preserve">    Initialize slot assignments for all drones</w:t>
        <w:br/>
        <w:t xml:space="preserve">    Strategy: Round-robin assignment or can be customized</w:t>
        <w:br/>
        <w:t xml:space="preserve">    :return: dictionary mapping drone_id to list of assigned slot numbers</w:t>
        <w:br/>
        <w:t xml:space="preserve">    - Calls: list, logger.info, self.drone_id_dict.keys</w:t>
        <w:br/>
        <w:t>- `_get_wait_time(self)` (line 83)</w:t>
      </w:r>
    </w:p>
    <w:p>
      <w:r>
        <w:t xml:space="preserve">    Calculate the start time of the next assigned slot for this drone</w:t>
        <w:br/>
        <w:t xml:space="preserve">    :return: time to wait until next slot (in us)</w:t>
        <w:br/>
        <w:t>- `mac_send(self, pkd)` (line 113)</w:t>
      </w:r>
    </w:p>
    <w:p>
      <w:r>
        <w:t xml:space="preserve">    Control when drone can send packet using TDMA</w:t>
        <w:br/>
        <w:t xml:space="preserve">    :param pkd: the packet that needs to send</w:t>
        <w:br/>
        <w:t xml:space="preserve">    :return: none</w:t>
        <w:br/>
        <w:t xml:space="preserve">    - Calls: join, logger.info, logger.warning, pkd.increase_ttl, request, self._get_wait_time, self.env.process, self.env.timeout, self.phy.broadcast, self.phy.unicast, self.wait_ack, str</w:t>
        <w:br/>
        <w:t>- `wait_ack(self, pkd)` (line 186)</w:t>
      </w:r>
    </w:p>
    <w:p>
      <w:r>
        <w:t xml:space="preserve">    If ACK is received within the specified time, the transmission is successful, otherwise,</w:t>
        <w:br/>
        <w:t xml:space="preserve">    a re-transmission will be scheduled for the next available slot</w:t>
        <w:br/>
        <w:t xml:space="preserve">    :param pkd: the data packet that waits for ACK</w:t>
        <w:br/>
        <w:t xml:space="preserve">    :return: none</w:t>
        <w:br/>
        <w:t xml:space="preserve">    - Calls: join, logger.info, self.env.process, self.env.timeout, self.my_drone.packet_coming, self.my_drone.routing_protocol.penalize, self.simulator.metrics.mac_delay.append, str</w:t>
      </w:r>
    </w:p>
    <w:p>
      <w:pPr>
        <w:pStyle w:val="Heading2"/>
      </w:pPr>
      <w:r>
        <w:t>File: mobility\gauss_markov_3d.py</w:t>
      </w:r>
    </w:p>
    <w:p>
      <w:pPr>
        <w:pStyle w:val="Heading3"/>
      </w:pPr>
      <w:r>
        <w:t>Class `GaussMarkov3D`  (line 9)</w:t>
      </w:r>
    </w:p>
    <w:p>
      <w:r>
        <w:t>**Docstring:**</w:t>
      </w:r>
    </w:p>
    <w:p>
      <w:pPr>
        <w:pStyle w:val="IntenseQuote"/>
      </w:pPr>
      <w:r/>
    </w:p>
    <w:p>
      <w:r>
        <w:t>In this memorized model, the trajectory and velocity of the next motion at any time and any position</w:t>
        <w:br/>
        <w:t>depends on its previous position and velocity vector. There are three main parameters: 1) The first parameter</w:t>
        <w:br/>
        <w:t>is to determine how often the drone updates its position, velocity and other information, the denser this time</w:t>
        <w:br/>
        <w:t>interval is, the higher the simulation accuracy. 2) The second parameter is to determine how often the drone</w:t>
        <w:br/>
        <w:t>changes its velocity, direction, and other information. The smaller the interval is, the drone will change its</w:t>
        <w:br/>
        <w:t>motion direction frequently. 3) The last parameter is to control the randomness of the mobility.</w:t>
      </w:r>
    </w:p>
    <w:p>
      <w:r>
        <w:t>Attributes:</w:t>
        <w:br/>
        <w:t xml:space="preserve">    model_identifier: model name</w:t>
        <w:br/>
        <w:t xml:space="preserve">    my_drone: the drone that installed the mobility model</w:t>
        <w:br/>
        <w:t xml:space="preserve">    position_update_interval: unit: us, determine how often the drone updates its position</w:t>
        <w:br/>
        <w:t xml:space="preserve">    direction_update_interval: unit: us, determine how often the drone changes its direction</w:t>
        <w:br/>
        <w:t xml:space="preserve">    alpha: control the randomness of the mobility</w:t>
        <w:br/>
        <w:t xml:space="preserve">    move_counter: control the random seed</w:t>
        <w:br/>
        <w:t xml:space="preserve">    b1, b2, b3: buffer zone, avoid getting too close to the boundary</w:t>
      </w:r>
    </w:p>
    <w:p>
      <w:r>
        <w:t>References:</w:t>
        <w:br/>
        <w:t xml:space="preserve">    [1] Broyles D, Jabbar A., "Design and Analysis of a 3-D Gauss-Markov Model for Highly Dynamic Airborne</w:t>
        <w:br/>
        <w:t xml:space="preserve">        Networks," in Proceedings of International Foundation for Telemetering, 2010.</w:t>
        <w:br/>
        <w:t xml:space="preserve">    [2] ns-3 https://www.nsnam.org/docs/release/3.39/doxygen/d4/d4d/classns3_1_1_gauss_markov_mobility_model.html</w:t>
      </w:r>
    </w:p>
    <w:p>
      <w:r>
        <w:t>Author: Zihao Zhou, eezihaozhou@gmail.com</w:t>
        <w:br/>
        <w:t>Created at: 2024/1/17</w:t>
        <w:br/>
        <w:t>Updated at: 2025/4/12</w:t>
        <w:br/>
        <w:t>```</w:t>
        <w:br/>
        <w:t>**Methods:**</w:t>
      </w:r>
    </w:p>
    <w:p>
      <w:r>
        <w:t>- `__init__(self, drone)` (line 39)</w:t>
        <w:br/>
        <w:t xml:space="preserve">    - Calls: random.Random, self.mobility_update, self.my_drone.simulator.env.process, self.show_trajectory</w:t>
        <w:br/>
        <w:t>- `mobility_update(self, drone)` (line 66)</w:t>
        <w:br/>
        <w:t xml:space="preserve">    - Calls: drone.energy_model.power_consumption, env.timeout, math.cos, math.sin, math.sqrt, self.boundary_test, self.rng_mobility.normalvariate, self.trajectory.append</w:t>
        <w:br/>
        <w:t>- `show_trajectory(self)` (line 139)</w:t>
        <w:br/>
        <w:t xml:space="preserve">    - Calls: ax.plot, ax.set_xlabel, ax.set_xlim, ax.set_ylabel, ax.set_ylim, ax.set_zlabel, ax.set_zlim, len, np.array, plt.axes, plt.figure, plt.show, range, self.my_drone.simulator.env.timeout, x.append, y.append, z.append</w:t>
        <w:br/>
        <w:t>- `boundary_test(self, next_position, next_velocity, direction_mean, pitch_mean)` (line 167)</w:t>
        <w:br/>
        <w:t xml:space="preserve">    - Calls: max, min</w:t>
      </w:r>
    </w:p>
    <w:p>
      <w:pPr>
        <w:pStyle w:val="Heading2"/>
      </w:pPr>
      <w:r>
        <w:t>File: mobility\random_walk_3d.py</w:t>
      </w:r>
    </w:p>
    <w:p>
      <w:pPr>
        <w:pStyle w:val="Heading3"/>
      </w:pPr>
      <w:r>
        <w:t>Class `RandomWalk3D`  (line 9)</w:t>
      </w:r>
    </w:p>
    <w:p>
      <w:r>
        <w:t>**Docstring:**</w:t>
      </w:r>
    </w:p>
    <w:p>
      <w:pPr>
        <w:pStyle w:val="IntenseQuote"/>
      </w:pPr>
      <w:r/>
    </w:p>
    <w:p>
      <w:r>
        <w:t>In this model, firstly, the drone will randomly choose a direction of motion, and move along this direction for a</w:t>
        <w:br/>
        <w:t>fixed amount of time ("travel_duration"). In addition to this, it is also possible to specify the drone to move a</w:t>
        <w:br/>
        <w:t>fixed distance in this direction. In this code, we assume that the speed of drone is constant.</w:t>
      </w:r>
    </w:p>
    <w:p>
      <w:r>
        <w:t>Attributes:</w:t>
        <w:br/>
        <w:t xml:space="preserve">    my_drone: the drone which installs this mobility model</w:t>
        <w:br/>
        <w:t xml:space="preserve">    move_counter</w:t>
        <w:br/>
        <w:t xml:space="preserve">    position_update_interval: in us, determine how often the drone updates its position</w:t>
        <w:br/>
        <w:t xml:space="preserve">    travel_duration: specifies the time for a node to move in a certain direction</w:t>
        <w:br/>
        <w:t xml:space="preserve">    b1, b2, b3: safety boundary of x-, y- and z-axis, respectively</w:t>
        <w:br/>
        <w:t xml:space="preserve">    min_x, max_x: Boundaries on the length of the map</w:t>
        <w:br/>
        <w:t xml:space="preserve">    min_y, max_y: Boundaries on the width of the map</w:t>
        <w:br/>
        <w:t xml:space="preserve">    min_z, max_z: Boundaries on the height of the map</w:t>
        <w:br/>
        <w:t xml:space="preserve">    trajectory: list, used to record the flying trajectories of a certain drone</w:t>
      </w:r>
    </w:p>
    <w:p>
      <w:r>
        <w:t>References:</w:t>
        <w:br/>
        <w:t xml:space="preserve">    [1] Roy, R.R. (2011). Random Walk Mobility. In: Handbook of Mobile Ad Hoc Networks for Mobility Models.</w:t>
        <w:br/>
        <w:t xml:space="preserve">        Springer, Boston, MA. https://doi.org/10.1007/978-1-4419-6050-4_3</w:t>
        <w:br/>
        <w:t xml:space="preserve">    [2] NS-3 for 2D Random walk mobility model:</w:t>
        <w:br/>
        <w:t xml:space="preserve">        https://www.nsnam.org/docs/release/3.20/doxygen/classns3_1_1_random_walk2d_mobility_model.html</w:t>
      </w:r>
    </w:p>
    <w:p>
      <w:r>
        <w:br/>
        <w:t>Author: Zihao Zhou, eezihaozhou@gmail.com</w:t>
        <w:br/>
        <w:t>Created at: 2024/1/20</w:t>
        <w:br/>
        <w:t>Updated at: 2025/1/7</w:t>
        <w:br/>
        <w:t>```</w:t>
        <w:br/>
        <w:t>**Methods:**</w:t>
      </w:r>
    </w:p>
    <w:p>
      <w:r>
        <w:t>- `__init__(self, drone)` (line 39)</w:t>
        <w:br/>
        <w:t xml:space="preserve">    - Calls: random.Random, self.mobility_update, self.my_drone.simulator.env.process, self.show_trajectory</w:t>
        <w:br/>
        <w:t>- `mobility_update(self, drone)` (line 64)</w:t>
        <w:br/>
        <w:t xml:space="preserve">    - Calls: drone.energy_model.power_consumption, env.timeout, math.cos, math.sin, self.boundary_test, self.rng_mobility.uniform, self.trajectory.append</w:t>
        <w:br/>
        <w:t>- `show_trajectory(self)` (line 125)</w:t>
        <w:br/>
        <w:t xml:space="preserve">    - Calls: ax.plot, ax.set_xlabel, ax.set_xlim, ax.set_ylabel, ax.set_ylim, ax.set_zlabel, ax.set_zlim, len, np.array, plt.axes, plt.figure, plt.show, range, self.my_drone.simulator.env.timeout, x.append, y.append, z.append</w:t>
        <w:br/>
        <w:t>- `boundary_test(self, next_position, next_velocity, next_direction, next_pitch)` (line 154)</w:t>
        <w:br/>
        <w:t xml:space="preserve">    - Calls: max, min</w:t>
      </w:r>
    </w:p>
    <w:p>
      <w:pPr>
        <w:pStyle w:val="Heading2"/>
      </w:pPr>
      <w:r>
        <w:t>File: mobility\random_waypoint_3d.py</w:t>
      </w:r>
    </w:p>
    <w:p>
      <w:pPr>
        <w:pStyle w:val="Heading3"/>
      </w:pPr>
      <w:r>
        <w:t>Class `RandomWaypoint3D`  (line 9)</w:t>
      </w:r>
    </w:p>
    <w:p>
      <w:r>
        <w:t>**Docstring:**</w:t>
      </w:r>
    </w:p>
    <w:p>
      <w:pPr>
        <w:pStyle w:val="IntenseQuote"/>
      </w:pPr>
      <w:r/>
    </w:p>
    <w:p>
      <w:r>
        <w:t>In this mobility model, the waypoint of drone will be generated in advance. Then drone will visit these waypoints</w:t>
        <w:br/>
        <w:t>in order. When the drone reached the waypoint, it will pause for a while, and then start heading down to the next</w:t>
        <w:br/>
        <w:t>waypoint. Normally, we will set up multiple waypoints as many as possible to prevent the drone visiting all the</w:t>
        <w:br/>
        <w:t>waypoints before the simulation is finished.</w:t>
      </w:r>
    </w:p>
    <w:p>
      <w:r>
        <w:t>Author: Zihao Zhou, eezihaozhou@gmail.com</w:t>
        <w:br/>
        <w:t>Created at: 2024/4/19</w:t>
        <w:br/>
        <w:t>Updated at: 2025/4/12</w:t>
        <w:br/>
        <w:t>```</w:t>
        <w:br/>
        <w:t>**Methods:**</w:t>
      </w:r>
    </w:p>
    <w:p>
      <w:r>
        <w:t>- `__init__(self, drone)` (line 23)</w:t>
        <w:br/>
        <w:t xml:space="preserve">    - Calls: random.Random, range, self.mobility_update, self.my_drone.simulator.env.process, self.show_trajectory, self.waypoint_generator</w:t>
        <w:br/>
        <w:t>- `waypoint_generator(self, start_coords)` (line 58)</w:t>
        <w:br/>
        <w:t xml:space="preserve">    - Calls: range, ranges_x.append, ranges_y.append, ranges_z.append, self.rng_mobility.choice, self.rng_mobility.uniform, self.waypoint_coords.append</w:t>
        <w:br/>
        <w:t>- `get_first_unvisited_waypoint(self)` (line 95)</w:t>
        <w:br/>
        <w:t xml:space="preserve">    - Calls: self.waypoint_visited.index</w:t>
        <w:br/>
        <w:t>- `mobility_update(self, drone)` (line 103)</w:t>
        <w:br/>
        <w:t xml:space="preserve">    - Calls: calculate_velocity, drone.energy_model.power_consumption, env.timeout, euclidean_distance_3d, self.get_first_unvisited_waypoint, self.trajectory.append</w:t>
        <w:br/>
        <w:t>- `show_trajectory(self)` (line 137)</w:t>
        <w:br/>
        <w:t xml:space="preserve">    - Calls: ax.plot, ax.scatter, ax.set_xlabel, ax.set_xlim, ax.set_ylabel, ax.set_ylim, ax.set_zlabel, ax.set_zlim, len, np.array, plt.axes, plt.figure, plt.show, print, range, self.my_drone.simulator.env.timeout, x.append, y.append, z.append</w:t>
      </w:r>
    </w:p>
    <w:p>
      <w:pPr>
        <w:pStyle w:val="Heading3"/>
      </w:pPr>
      <w:r>
        <w:t>Function `calculate_velocity(current_pos, target_pos, moving_speed)`  (line 171)</w:t>
      </w:r>
    </w:p>
    <w:p>
      <w:r>
        <w:t>**Calls:** euclidean_distance_3d, zip</w:t>
      </w:r>
    </w:p>
    <w:p>
      <w:pPr>
        <w:pStyle w:val="Heading2"/>
      </w:pPr>
      <w:r>
        <w:t>File: mobility\start_coords.py</w:t>
      </w:r>
    </w:p>
    <w:p>
      <w:pPr>
        <w:pStyle w:val="Heading3"/>
      </w:pPr>
      <w:r>
        <w:t>Function `get_random_start_point_3d(sim_seed)`  (line 6)</w:t>
      </w:r>
    </w:p>
    <w:p>
      <w:r>
        <w:t>**Calls:** random.seed, random.uniform, range, start_positions.append, tuple</w:t>
      </w:r>
    </w:p>
    <w:p>
      <w:pPr>
        <w:pStyle w:val="Heading3"/>
      </w:pPr>
      <w:r>
        <w:t>Function `get_customized_start_point_3d()`  (line 18)</w:t>
      </w:r>
    </w:p>
    <w:p>
      <w:r>
        <w:t>**Calls:** input, input_str.split, map, range, start_positions.append, tuple</w:t>
      </w:r>
    </w:p>
    <w:p>
      <w:pPr>
        <w:pStyle w:val="Heading2"/>
      </w:pPr>
      <w:r>
        <w:t>File: path_planning\astar\astar.py</w:t>
      </w:r>
    </w:p>
    <w:p>
      <w:pPr>
        <w:pStyle w:val="Heading3"/>
      </w:pPr>
      <w:r>
        <w:t>Function `get_valid_neighbor_pos(current_pos, grid)`  (line 20)</w:t>
      </w:r>
    </w:p>
    <w:p>
      <w:r>
        <w:t>**Calls:** int, neighbors.append</w:t>
      </w:r>
    </w:p>
    <w:p>
      <w:pPr>
        <w:pStyle w:val="Heading3"/>
      </w:pPr>
      <w:r>
        <w:t>Function `a_star_3d(start_pos, end_pos, grid)`  (line 55)</w:t>
      </w:r>
    </w:p>
    <w:p>
      <w:r>
        <w:t>**Docstring:**</w:t>
      </w:r>
    </w:p>
    <w:p>
      <w:pPr>
        <w:pStyle w:val="IntenseQuote"/>
      </w:pPr>
      <w:r/>
    </w:p>
    <w:p>
      <w:r>
        <w:t>Args:</w:t>
        <w:br/>
        <w:t xml:space="preserve">    start_pos: starting position of the drone, tuple(list)</w:t>
        <w:br/>
        <w:t xml:space="preserve">    end_pos: ending position of the drone, tuple(list)</w:t>
        <w:br/>
        <w:t xml:space="preserve">    grid: the 3D mesh</w:t>
      </w:r>
    </w:p>
    <w:p>
      <w:r>
        <w:t>Returns: the path (if it exists)</w:t>
        <w:br/>
        <w:t>```</w:t>
        <w:br/>
        <w:t>**Calls:** PriorityQueue, ValueError, all, dict, euclidean_distance_3d, frontier.empty, frontier.get, frontier.put, get_valid_neighbor_pos, int, path.append, path.reverse, tuple, zip</w:t>
      </w:r>
    </w:p>
    <w:p>
      <w:pPr>
        <w:pStyle w:val="Heading2"/>
      </w:pPr>
      <w:r>
        <w:t>File: path_planning\path_following_3d.py</w:t>
      </w:r>
    </w:p>
    <w:p>
      <w:pPr>
        <w:pStyle w:val="Heading3"/>
      </w:pPr>
      <w:r>
        <w:t>Function `calculate_velocity(current_pos, target_pos, moving_speed)`  (line 7)</w:t>
      </w:r>
    </w:p>
    <w:p>
      <w:r>
        <w:t>**Calls:** euclidean_distance_3d, zip</w:t>
      </w:r>
    </w:p>
    <w:p>
      <w:pPr>
        <w:pStyle w:val="Heading3"/>
      </w:pPr>
      <w:r>
        <w:t>Class `PathFollowing3D`  (line 16)</w:t>
      </w:r>
    </w:p>
    <w:p>
      <w:r>
        <w:t>**Docstring:**</w:t>
      </w:r>
    </w:p>
    <w:p>
      <w:pPr>
        <w:pStyle w:val="IntenseQuote"/>
      </w:pPr>
      <w:r>
        <w:t>This path following class will be used when you calculate the flight trajectory in advance (usually in the</w:t>
        <w:br/>
        <w:t>form of "waypoint"), and this class will let the drone fly according to the path you want. It is similar to</w:t>
        <w:br/>
        <w:t>3D Random Waypoint mobility model, the difference is in here, the waypoint is not generated randomly, but is</w:t>
      </w:r>
    </w:p>
    <w:p>
      <w:r>
        <w:t>Author: Zihao Zhou, eezihaozhou@gmail.com</w:t>
        <w:br/>
        <w:t>Created at: 2025/7/9</w:t>
        <w:br/>
        <w:t>Updated at: 2025/7/9</w:t>
        <w:br/>
        <w:t>```</w:t>
        <w:br/>
        <w:t>**Methods:**</w:t>
      </w:r>
    </w:p>
    <w:p>
      <w:r>
        <w:t>- `__init__(self, drone, path)` (line 28)</w:t>
        <w:br/>
        <w:t xml:space="preserve">    - Calls: len, range, self.mobility_update, self.my_drone.simulator.env.process, self.show_trajectory</w:t>
        <w:br/>
        <w:t>- `get_first_unvisited_waypoint(self)` (line 45)</w:t>
        <w:br/>
        <w:t xml:space="preserve">    - Calls: self.waypoint_visited.index</w:t>
        <w:br/>
        <w:t>- `mobility_update(self, drone)` (line 53)</w:t>
        <w:br/>
        <w:t xml:space="preserve">    - Calls: calculate_velocity, drone.energy_model.power_consumption, env.timeout, euclidean_distance_3d, self.get_first_unvisited_waypoint, self.trajectory.append</w:t>
        <w:br/>
        <w:t>- `show_trajectory(self)` (line 86)</w:t>
        <w:br/>
        <w:t xml:space="preserve">    - Calls: ax.plot, ax.scatter, ax.set_box_aspect, ax.set_xlabel, ax.set_xlim, ax.set_ylabel, ax.set_ylim, ax.set_zlabel, ax.set_zlim, len, np.array, plt.axes, plt.figure, plt.show, range, self.my_drone.simulator.env.timeout, x.append, y.append, z.append</w:t>
      </w:r>
    </w:p>
    <w:p>
      <w:pPr>
        <w:pStyle w:val="Heading2"/>
      </w:pPr>
      <w:r>
        <w:t>File: phy\channel.py</w:t>
      </w:r>
    </w:p>
    <w:p>
      <w:pPr>
        <w:pStyle w:val="Heading3"/>
      </w:pPr>
      <w:r>
        <w:t>Class `Channel`  (line 6)</w:t>
      </w:r>
    </w:p>
    <w:p>
      <w:r>
        <w:t>**Docstring:**</w:t>
      </w:r>
    </w:p>
    <w:p>
      <w:pPr>
        <w:pStyle w:val="IntenseQuote"/>
      </w:pPr>
      <w:r/>
    </w:p>
    <w:p>
      <w:r>
        <w:t>Format of pipes:</w:t>
        <w:br/>
        <w:t>{UAV 0: [ [message 1], [message 2], ...],</w:t>
        <w:br/>
        <w:t xml:space="preserve"> UAV 1: [ [message 1], [message 3], ...],</w:t>
        <w:br/>
        <w:t xml:space="preserve"> ...</w:t>
        <w:br/>
        <w:t xml:space="preserve"> UAV N: [ [message m], [message n], ...]}</w:t>
      </w:r>
    </w:p>
    <w:p>
      <w:r>
        <w:t>Attributes:</w:t>
        <w:br/>
        <w:t xml:space="preserve">    env: simulation environment created by simpy</w:t>
        <w:br/>
        <w:t xml:space="preserve">    pipes: control the inboxes of all drones, format is shown above</w:t>
      </w:r>
    </w:p>
    <w:p>
      <w:r>
        <w:t>Author: Zihao Zhou, eezihaozhou@gmail.com</w:t>
        <w:br/>
        <w:t>Created at: 2024/1/11</w:t>
        <w:br/>
        <w:t>Updated at: 2024/4/25</w:t>
        <w:br/>
        <w:t>```</w:t>
        <w:br/>
        <w:t>**Methods:**</w:t>
      </w:r>
    </w:p>
    <w:p>
      <w:r>
        <w:t>- `__init__(self, env)` (line 25)</w:t>
        <w:br/>
        <w:t xml:space="preserve">    - Calls: defaultdict</w:t>
        <w:br/>
        <w:t>- `broadcast_put(self, value)` (line 29)</w:t>
      </w:r>
    </w:p>
    <w:p>
      <w:r>
        <w:t xml:space="preserve">    Broadcast support</w:t>
        <w:br/>
        <w:t xml:space="preserve">    :param value: packet that needs to broadcast</w:t>
        <w:br/>
        <w:t xml:space="preserve">    :return: none</w:t>
        <w:br/>
        <w:t xml:space="preserve">    - Calls: append, copy.copy, logging.error, self.pipes.keys</w:t>
        <w:br/>
        <w:t>- `unicast_put(self, value, dst_id)` (line 44)</w:t>
      </w:r>
    </w:p>
    <w:p>
      <w:r>
        <w:t xml:space="preserve">    Unicast support</w:t>
        <w:br/>
        <w:t xml:space="preserve">    :param value: packet that needs to unicast</w:t>
        <w:br/>
        <w:t xml:space="preserve">    :param dst_id: next hop id for transmitting this packet</w:t>
        <w:br/>
        <w:t xml:space="preserve">    :return: none</w:t>
        <w:br/>
        <w:t xml:space="preserve">    - Calls: append, logging.error, self.pipes.keys</w:t>
        <w:br/>
        <w:t>- `multicast_put(self, value, dst_id_list)` (line 57)</w:t>
      </w:r>
    </w:p>
    <w:p>
      <w:r>
        <w:t xml:space="preserve">    Multicast support</w:t>
        <w:br/>
        <w:t xml:space="preserve">    :param value: packet that needs to multicast</w:t>
        <w:br/>
        <w:t xml:space="preserve">    :param dst_id_list: next hop list</w:t>
        <w:br/>
        <w:t xml:space="preserve">    :return: none</w:t>
        <w:br/>
        <w:t xml:space="preserve">    - Calls: append, copy.copy, logging.error, self.pipes.keys</w:t>
        <w:br/>
        <w:t>- `create_inbox_for_receiver(self, identifier)` (line 72)</w:t>
      </w:r>
    </w:p>
    <w:p>
      <w:pPr>
        <w:pStyle w:val="Heading2"/>
      </w:pPr>
      <w:r>
        <w:t>File: phy\large_scale_fading.py</w:t>
      </w:r>
    </w:p>
    <w:p>
      <w:pPr>
        <w:pStyle w:val="Heading3"/>
      </w:pPr>
      <w:r>
        <w:t>Function `sinr_calculator(my_drone, main_drones_list, all_transmitting_drones_list)`  (line 7)</w:t>
      </w:r>
    </w:p>
    <w:p>
      <w:r>
        <w:t>**Docstring:**</w:t>
      </w:r>
    </w:p>
    <w:p>
      <w:pPr>
        <w:pStyle w:val="IntenseQuote"/>
      </w:pPr>
      <w:r/>
    </w:p>
    <w:p>
      <w:r>
        <w:t>Parameters:</w:t>
        <w:br/>
        <w:t xml:space="preserve">    my_drone: receiver drone</w:t>
        <w:br/>
        <w:t xml:space="preserve">    main_drones_list: list of drones that wants to transmit packet to receiver</w:t>
        <w:br/>
        <w:t xml:space="preserve">    all_transmitting_drones_list: list of all drones currently transmitting packet</w:t>
      </w:r>
    </w:p>
    <w:p>
      <w:r>
        <w:t>Returns:</w:t>
        <w:br/>
        <w:t xml:space="preserve">    List of sinr of each main drone</w:t>
        <w:br/>
        <w:t>```</w:t>
        <w:br/>
        <w:t>**Calls:** general_path_loss, len, logger.info, math.log10, my_drone.channel_assigner.adjacent_channel_interference_check, range, real_interference_nodes.append, sinr_list.append</w:t>
      </w:r>
    </w:p>
    <w:p>
      <w:pPr>
        <w:pStyle w:val="Heading3"/>
      </w:pPr>
      <w:r>
        <w:t>Function `general_path_loss(receiver, transmitter)`  (line 71)</w:t>
      </w:r>
    </w:p>
    <w:p>
      <w:r>
        <w:t>**Docstring:**</w:t>
      </w:r>
    </w:p>
    <w:p>
      <w:pPr>
        <w:pStyle w:val="IntenseQuote"/>
      </w:pPr>
      <w:r/>
    </w:p>
    <w:p>
      <w:r>
        <w:t>References:</w:t>
        <w:br/>
        <w:t xml:space="preserve">    [1] J. Sabzehali, et al., "Optimizing number, placement, and backhaul connectivity of multi-UAV networks," in</w:t>
        <w:br/>
        <w:t xml:space="preserve">        IEEE Internet of Things Journal, vol. 9, no. 21, pp. 21548-21560, 2022.</w:t>
      </w:r>
    </w:p>
    <w:p>
      <w:r>
        <w:t>Parameters:</w:t>
        <w:br/>
        <w:t xml:space="preserve">    receiver: the drone that receives the packet</w:t>
        <w:br/>
        <w:t xml:space="preserve">    transmitter: the drone that sends the packet</w:t>
      </w:r>
    </w:p>
    <w:p>
      <w:r>
        <w:t>Returns:</w:t>
        <w:br/>
        <w:t xml:space="preserve">    path loss</w:t>
        <w:br/>
        <w:t>```</w:t>
        <w:br/>
        <w:t>**Calls:** euclidean_distance_3d</w:t>
      </w:r>
    </w:p>
    <w:p>
      <w:pPr>
        <w:pStyle w:val="Heading3"/>
      </w:pPr>
      <w:r>
        <w:t>Function `probabilistic_los_path_loss(receiver, transmitter)`  (line 100)</w:t>
      </w:r>
    </w:p>
    <w:p>
      <w:r>
        <w:t>**Docstring:**</w:t>
      </w:r>
    </w:p>
    <w:p>
      <w:pPr>
        <w:pStyle w:val="IntenseQuote"/>
      </w:pPr>
      <w:r/>
    </w:p>
    <w:p>
      <w:r>
        <w:t>References:</w:t>
        <w:br/>
        <w:t xml:space="preserve">    [1] A. Al-Hourani, S. Kandeepan and S. Lardner, "Optimal LAP Altitude for Maximum Coverage," in IEEE Wireless</w:t>
        <w:br/>
        <w:t xml:space="preserve">        Communications Letters, vol. 3, no. 6, pp. 569-572, 2014.</w:t>
        <w:br/>
        <w:t xml:space="preserve">    [2] J. Sabzehali, et al., "Optimizing number, placement, and backhaul connectivity of multi-UAV networks," in</w:t>
        <w:br/>
        <w:t xml:space="preserve">        IEEE Internet of Things Journal, vol. 9, no. 21, pp. 21548-21560, 2022.</w:t>
      </w:r>
    </w:p>
    <w:p>
      <w:r>
        <w:t>Parameters:</w:t>
        <w:br/>
        <w:t xml:space="preserve">    receiver: the drone that receives the packet</w:t>
        <w:br/>
        <w:t xml:space="preserve">    transmitter: the drone that sends the packet</w:t>
      </w:r>
    </w:p>
    <w:p>
      <w:r>
        <w:t>Returns:</w:t>
        <w:br/>
        <w:t xml:space="preserve">    path loss</w:t>
        <w:br/>
        <w:t>```</w:t>
        <w:br/>
        <w:t>**Calls:** euclidean_distance_2d, euclidean_distance_3d, math.atan, math.exp, max</w:t>
      </w:r>
    </w:p>
    <w:p>
      <w:pPr>
        <w:pStyle w:val="Heading3"/>
      </w:pPr>
      <w:r>
        <w:t>Function `maximum_communication_range()`  (line 146)</w:t>
      </w:r>
    </w:p>
    <w:p>
      <w:r>
        <w:t>**Calls:** math.log10</w:t>
      </w:r>
    </w:p>
    <w:p>
      <w:pPr>
        <w:pStyle w:val="Heading2"/>
      </w:pPr>
      <w:r>
        <w:t>File: phy\phy.py</w:t>
      </w:r>
    </w:p>
    <w:p>
      <w:pPr>
        <w:pStyle w:val="Heading3"/>
      </w:pPr>
      <w:r>
        <w:t>Class `Phy`  (line 12)</w:t>
      </w:r>
    </w:p>
    <w:p>
      <w:r>
        <w:t>**Docstring:**</w:t>
      </w:r>
    </w:p>
    <w:p>
      <w:pPr>
        <w:pStyle w:val="IntenseQuote"/>
      </w:pPr>
      <w:r/>
    </w:p>
    <w:p>
      <w:r>
        <w:t>Attributes:</w:t>
        <w:br/>
        <w:t xml:space="preserve">    mac: mac protocol that installed</w:t>
        <w:br/>
        <w:t xml:space="preserve">    env: simulation environment created by simpy</w:t>
        <w:br/>
        <w:t xml:space="preserve">    my_drone: the drone that installed the physical protocol</w:t>
      </w:r>
    </w:p>
    <w:p>
      <w:r>
        <w:t>Author: Zihao Zhou, eezihaozhou@gmail.com</w:t>
        <w:br/>
        <w:t>Created at: 2024/1/11</w:t>
        <w:br/>
        <w:t>Updated at: 2025/3/30</w:t>
        <w:br/>
        <w:t>```</w:t>
        <w:br/>
        <w:t>**Methods:**</w:t>
      </w:r>
    </w:p>
    <w:p>
      <w:r>
        <w:t>- `__init__(self, mac)` (line 26)</w:t>
        <w:br/>
        <w:t>- `unicast(self, packet, next_hop_id)` (line 31)</w:t>
      </w:r>
    </w:p>
    <w:p>
      <w:r>
        <w:t xml:space="preserve">    Unicast packet through the wireless channel</w:t>
      </w:r>
    </w:p>
    <w:p>
      <w:r>
        <w:t xml:space="preserve">    Parameters:</w:t>
        <w:br/>
        <w:t xml:space="preserve">        packet: the data packet or ACK packet that needs to be transmitted</w:t>
        <w:br/>
        <w:t xml:space="preserve">        next_hop_id: the identifier of the next hop drone</w:t>
        <w:br/>
        <w:t xml:space="preserve">    - Calls: self.my_drone.simulator.channel.unicast_put</w:t>
        <w:br/>
        <w:t>- `broadcast(self, packet)` (line 49)</w:t>
      </w:r>
    </w:p>
    <w:p>
      <w:r>
        <w:t xml:space="preserve">    Broadcast packet through the wireless channel</w:t>
      </w:r>
    </w:p>
    <w:p>
      <w:r>
        <w:t xml:space="preserve">    Parameters:</w:t>
        <w:br/>
        <w:t xml:space="preserve">    packet: tha packet (hello packet, etc.) that needs to be broadcast</w:t>
        <w:br/>
        <w:t xml:space="preserve">    - Calls: self.my_drone.simulator.channel.broadcast_put</w:t>
        <w:br/>
        <w:t>- `multicast(self, packet, dst_id_list)` (line 66)</w:t>
      </w:r>
    </w:p>
    <w:p>
      <w:r>
        <w:t xml:space="preserve">    Multicast packet through the wireless channel</w:t>
      </w:r>
    </w:p>
    <w:p>
      <w:r>
        <w:t xml:space="preserve">    Parameters:</w:t>
        <w:br/>
        <w:t xml:space="preserve">        packet: tha packet that needs to be multicasted</w:t>
        <w:br/>
        <w:t xml:space="preserve">        dst_id_list: list of ids for multicast destinations</w:t>
        <w:br/>
        <w:t xml:space="preserve">    - Calls: self.env.timeout, self.my_drone.simulator.channel.multicast_put</w:t>
      </w:r>
    </w:p>
    <w:p>
      <w:pPr>
        <w:pStyle w:val="Heading2"/>
      </w:pPr>
      <w:r>
        <w:t>File: routing\dsdv\dsdv.py</w:t>
      </w:r>
    </w:p>
    <w:p>
      <w:pPr>
        <w:pStyle w:val="Heading3"/>
      </w:pPr>
      <w:r>
        <w:t>Class `Dsdv`  (line 11)</w:t>
      </w:r>
    </w:p>
    <w:p>
      <w:r>
        <w:t>**Docstring:**</w:t>
      </w:r>
    </w:p>
    <w:p>
      <w:pPr>
        <w:pStyle w:val="IntenseQuote"/>
      </w:pPr>
      <w:r/>
    </w:p>
    <w:p>
      <w:r>
        <w:t>In this version of code, when the broken link is detected, the node will broadcast its new routing table, for all</w:t>
        <w:br/>
        <w:t>its neighboring nodes, after receiving the update packet, the neighbors update their routing table, and then</w:t>
        <w:br/>
        <w:t>re-transmit the update packet to the corresponding neighbors of each of them. The process will be repeated until</w:t>
        <w:br/>
        <w:t>all the other nodes in the network have received a copy of the update packet.</w:t>
      </w:r>
    </w:p>
    <w:p>
      <w:r>
        <w:t>Attributes:</w:t>
        <w:br/>
        <w:t xml:space="preserve">    simulator: the simulation platform that contains everything</w:t>
        <w:br/>
        <w:t xml:space="preserve">    my_drone: the drone that installed the DSDV</w:t>
        <w:br/>
        <w:t xml:space="preserve">    rng_routing: a Random class based on which we can call the function that generates the random number</w:t>
        <w:br/>
        <w:t xml:space="preserve">    hello_interval: interval of sending hello packet</w:t>
        <w:br/>
        <w:t xml:space="preserve">    routing_table: routing table of DSDV</w:t>
        <w:br/>
        <w:t xml:space="preserve">    processed_hello_packet: used to record the id of update packet that has been processed</w:t>
      </w:r>
    </w:p>
    <w:p>
      <w:r>
        <w:t>References:</w:t>
        <w:br/>
        <w:t xml:space="preserve">    [1] C. Perkins, and P. Bhagwat,"Highly dynamic destination-sequenced distance-vector routing (DSDV) for</w:t>
        <w:br/>
        <w:t xml:space="preserve">        mobile computer," ACM SIGCOMM computer communication review, vol. 24, no. 4, pp. 234-244, 1994.</w:t>
        <w:br/>
        <w:t xml:space="preserve">    [2] G. He, "Destination-sequenced distance vector (DSDV) protocol," Networking Laboratory, Helsinki University</w:t>
        <w:br/>
        <w:t xml:space="preserve">        of Technology, 135, pp. 1-9, 2002.</w:t>
      </w:r>
    </w:p>
    <w:p>
      <w:r>
        <w:t>Author: Zihao Zhou, eezihaozhou@gmail.com</w:t>
        <w:br/>
        <w:t>Created at: 2024/4/14</w:t>
        <w:br/>
        <w:t>Updated at: 2025/4/22</w:t>
        <w:br/>
        <w:t>```</w:t>
        <w:br/>
        <w:t>**Methods:**</w:t>
      </w:r>
    </w:p>
    <w:p>
      <w:r>
        <w:t>- `__init__(self, simulator, my_drone)` (line 39)</w:t>
        <w:br/>
        <w:t xml:space="preserve">    - Calls: DsdvRoutingTable, random.Random, self.broadcast_hello_packet_periodically, self.check_waiting_list, self.detect_broken_link_periodically, self.simulator.env.process</w:t>
        <w:br/>
        <w:t>- `detect_broken_link_periodically(self, my_drone)` (line 52)</w:t>
      </w:r>
    </w:p>
    <w:p>
      <w:r>
        <w:t xml:space="preserve">    If a node finds that it has not received a hello packet from a neighbor for more than a period of time, it can</w:t>
        <w:br/>
        <w:t xml:space="preserve">    be considered that the link is broken and an update packet needs to be broadcast immediately</w:t>
      </w:r>
    </w:p>
    <w:p>
      <w:r>
        <w:t xml:space="preserve">    Parameters:</w:t>
        <w:br/>
        <w:t xml:space="preserve">        my_drone: the node that installs the protocol</w:t>
        <w:br/>
        <w:t xml:space="preserve">    - Calls: DsdvHelloPacket, logger.info, self.my_drone.channel_assigner.channel_assign, self.my_drone.transmitting_queue.put, self.routing_table.purge, self.simulator.env.timeout</w:t>
        <w:br/>
        <w:t>- `broadcast_hello_packet(self, my_drone)` (line 87)</w:t>
        <w:br/>
        <w:t xml:space="preserve">    - Calls: DsdvHelloPacket, logger.info, self.my_drone.channel_assigner.channel_assign, self.my_drone.transmitting_queue.put</w:t>
        <w:br/>
        <w:t>- `broadcast_hello_packet_periodically(self)` (line 110)</w:t>
        <w:br/>
        <w:t xml:space="preserve">    - Calls: self.broadcast_hello_packet, self.rng_routing.randint, self.simulator.env.timeout</w:t>
        <w:br/>
        <w:t>- `next_hop_selection(self, packet)` (line 116)</w:t>
      </w:r>
    </w:p>
    <w:p>
      <w:r>
        <w:t xml:space="preserve">    Select the next hop according to the routing table</w:t>
      </w:r>
    </w:p>
    <w:p>
      <w:r>
        <w:t xml:space="preserve">    Parameters:</w:t>
        <w:br/>
        <w:t xml:space="preserve">        packet: the data packet that needs to be sent</w:t>
      </w:r>
    </w:p>
    <w:p>
      <w:r>
        <w:t xml:space="preserve">    Returns:</w:t>
        <w:br/>
        <w:t xml:space="preserve">        Next hop drone</w:t>
        <w:br/>
        <w:t xml:space="preserve">    - Calls: self.routing_table.has_entry</w:t>
        <w:br/>
        <w:t>- `packet_reception(self, packet, src_drone_id)` (line 140)</w:t>
      </w:r>
    </w:p>
    <w:p>
      <w:r>
        <w:t xml:space="preserve">    Packet reception at network layer</w:t>
      </w:r>
    </w:p>
    <w:p>
      <w:r>
        <w:t xml:space="preserve">    since different routing protocols have their own corresponding packets, it is necessary to add this packet</w:t>
        <w:br/>
        <w:t xml:space="preserve">    reception function in the network layer</w:t>
      </w:r>
    </w:p>
    <w:p>
      <w:r>
        <w:t xml:space="preserve">    Parameters:</w:t>
        <w:br/>
        <w:t xml:space="preserve">        packet: the received packet</w:t>
        <w:br/>
        <w:t xml:space="preserve">        src_drone_id: previous hop</w:t>
        <w:br/>
        <w:t xml:space="preserve">    - Calls: AckPacket, DsdvHelloPacket, VfPacket, ack_packet.increase_ttl, copy.copy, interrupt, isinstance, join, logger.info, receive, self.my_drone.channel_assigner.channel_assign, self.my_drone.mac_protocol.phy.unicast, self.my_drone.motion_controller.neighbor_table.add_neighbor, self.my_drone.remove_from_queue, self.my_drone.transmitting_queue.put, self.my_drone.transmitting_queue.qsize, self.processed_hello_packet.append, self.routing_table.update_item, self.simulator.env.timeout, self.simulator.metrics.calculate_metrics, self.simulator.metrics.mac_delay.append, str</w:t>
        <w:br/>
        <w:t>- `check_waiting_list(self)` (line 279)</w:t>
        <w:br/>
        <w:t xml:space="preserve">    - Calls: self.my_drone.transmitting_queue.put, self.my_drone.waiting_list.remove, self.next_hop_selection, self.simulator.env.timeout</w:t>
        <w:br/>
        <w:t>- `penalize(self, packet)` (line 297)</w:t>
      </w:r>
    </w:p>
    <w:p>
      <w:pPr>
        <w:pStyle w:val="Heading2"/>
      </w:pPr>
      <w:r>
        <w:t>File: routing\dsdv\dsdv_packet.py</w:t>
      </w:r>
    </w:p>
    <w:p>
      <w:pPr>
        <w:pStyle w:val="Heading3"/>
      </w:pPr>
      <w:r>
        <w:t>Class `DsdvHelloPacket`  (line 4)</w:t>
      </w:r>
    </w:p>
    <w:p>
      <w:r>
        <w:t>**Methods:**</w:t>
      </w:r>
    </w:p>
    <w:p>
      <w:r>
        <w:t>- `__init__(self, src_drone, creation_time, id_hello_packet, hello_packet_length, packet_type, routing_table, simulator, channel_id)` (line 5)</w:t>
        <w:br/>
        <w:t xml:space="preserve">    - Calls: __init__, super</w:t>
      </w:r>
    </w:p>
    <w:p>
      <w:pPr>
        <w:pStyle w:val="Heading2"/>
      </w:pPr>
      <w:r>
        <w:t>File: routing\dsdv\dsdv_routing_table.py</w:t>
      </w:r>
    </w:p>
    <w:p>
      <w:pPr>
        <w:pStyle w:val="Heading3"/>
      </w:pPr>
      <w:r>
        <w:t>Class `DsdvRoutingTable`  (line 6)</w:t>
      </w:r>
    </w:p>
    <w:p>
      <w:r>
        <w:t>**Docstring:**</w:t>
      </w:r>
    </w:p>
    <w:p>
      <w:pPr>
        <w:pStyle w:val="IntenseQuote"/>
      </w:pPr>
      <w:r/>
    </w:p>
    <w:p>
      <w:r>
        <w:t>type of the routing table: dictionary</w:t>
        <w:br/>
        <w:t>the structure of the routing table is:</w:t>
        <w:br/>
        <w:t>{dst1: [next hop, metric (hop count), seq_num of dst1, updated time1],</w:t>
        <w:br/>
        <w:t xml:space="preserve"> dst2: [next hop, metric (hop count), seq_num of dst2, updated time2],</w:t>
        <w:br/>
        <w:t xml:space="preserve"> ...}</w:t>
      </w:r>
    </w:p>
    <w:p>
      <w:r>
        <w:t>Attributes:</w:t>
        <w:br/>
        <w:t xml:space="preserve">    env: simulation environment</w:t>
        <w:br/>
        <w:t xml:space="preserve">    routing_table: dictionary in python, core member</w:t>
        <w:br/>
        <w:t xml:space="preserve">    entry_life_time: lifetime of each item in the neighbor table</w:t>
      </w:r>
    </w:p>
    <w:p>
      <w:r>
        <w:t>References:</w:t>
        <w:br/>
        <w:t xml:space="preserve">    [1] Perkins, C. E., and Bhagwat, P.,"Highly dynamic destination-sequenced distance-vector routing (DSDV) for</w:t>
        <w:br/>
        <w:t xml:space="preserve">        mobile computer," ACM SIGCOMM computer communication review, vol. 24, no. 4, pp. 234-244, 1994.</w:t>
        <w:br/>
        <w:t xml:space="preserve">    [2] He. G, "Destination-sequenced distance vector (DSDV) protocol," Networking Laboratory, Helsinki University</w:t>
        <w:br/>
        <w:t xml:space="preserve">        of Technology, 135, pp. 1-9, 2002.</w:t>
      </w:r>
    </w:p>
    <w:p>
      <w:r>
        <w:t>Author: Zihao Zhou, eezihaozhou@gmail.com</w:t>
        <w:br/>
        <w:t>Created at: 2024/4/14</w:t>
        <w:br/>
        <w:t>Updated at: 2025/4/15</w:t>
        <w:br/>
        <w:t>```</w:t>
        <w:br/>
        <w:t>**Methods:**</w:t>
      </w:r>
    </w:p>
    <w:p>
      <w:r>
        <w:t>- `__init__(self, env, my_drone)` (line 32)</w:t>
        <w:br/>
        <w:t xml:space="preserve">    - Calls: defaultdict</w:t>
        <w:br/>
        <w:t>- `is_empty(self)` (line 42)</w:t>
        <w:br/>
        <w:t xml:space="preserve">    - Calls: bool</w:t>
        <w:br/>
        <w:t>- `get_updated_time(self, drone_id)` (line 46)</w:t>
        <w:br/>
        <w:t xml:space="preserve">    - Calls: RuntimeError, self.routing_table.keys</w:t>
        <w:br/>
        <w:t>- `update_item(self, packet, cur_time)` (line 53)</w:t>
        <w:br/>
        <w:t xml:space="preserve">    - Calls: packet.routing_table.keys, self.routing_table.keys</w:t>
        <w:br/>
        <w:t>- `purge(self)` (line 70)</w:t>
        <w:br/>
        <w:t xml:space="preserve">    - Calls: bool, float, list, self.get_updated_time</w:t>
        <w:br/>
        <w:t>- `has_entry(self, dst_id)` (line 94)</w:t>
        <w:br/>
        <w:t xml:space="preserve">    - Calls: float, self.routing_table.keys</w:t>
        <w:br/>
        <w:t>- `print_neighbor(self, my_drone)` (line 106)</w:t>
        <w:br/>
        <w:t xml:space="preserve">    - Calls: logger.info, self.routing_table.keys</w:t>
      </w:r>
    </w:p>
    <w:p>
      <w:pPr>
        <w:pStyle w:val="Heading2"/>
      </w:pPr>
      <w:r>
        <w:t>File: routing\grad\grad.py</w:t>
      </w:r>
    </w:p>
    <w:p>
      <w:pPr>
        <w:pStyle w:val="Heading3"/>
      </w:pPr>
      <w:r>
        <w:t>Class `Grad`  (line 9)</w:t>
      </w:r>
    </w:p>
    <w:p>
      <w:r>
        <w:t>**Docstring:**</w:t>
      </w:r>
    </w:p>
    <w:p>
      <w:pPr>
        <w:pStyle w:val="IntenseQuote"/>
      </w:pPr>
      <w:r/>
    </w:p>
    <w:p>
      <w:r>
        <w:t>Slight changes have been made to the original paper:</w:t>
        <w:br/>
        <w:t>On transmitting data packet:</w:t>
        <w:br/>
        <w:t>1) When a drone wishes to send a data packet to a destination for which the cost to the target is known, it will</w:t>
        <w:br/>
        <w:t xml:space="preserve">   embed the data packet in "GradMessage" with the "msg_type" filed set to "M_DATA", and then broadcast</w:t>
        <w:br/>
        <w:t>2) When a drone wishes to send a data packet to another drone for which there is no entry in the cost table, it</w:t>
        <w:br/>
        <w:t xml:space="preserve">   initiates a request process. Similarly, the originator drone will transmit "GradMessage" whose "msg_type" filed</w:t>
        <w:br/>
        <w:t xml:space="preserve">   is set to "M_REQUEST", specifying the destination in the "target_id", initializing the "remaining_value" field</w:t>
        <w:br/>
        <w:t xml:space="preserve">   to "default_request_cost", "accrued_cost" field to "0", and then broadcast</w:t>
      </w:r>
    </w:p>
    <w:p>
      <w:r>
        <w:t>On receiving packet:</w:t>
        <w:br/>
        <w:t>Some important things that every receiving drone must do:</w:t>
        <w:br/>
        <w:t>1) When the drone receives a message from its neighbor, it debits the "remaining_value" field by one and increases</w:t>
        <w:br/>
        <w:t xml:space="preserve">   the "accrued_cost" by one</w:t>
        <w:br/>
        <w:t>2) update its cost table according to the incoming message</w:t>
      </w:r>
    </w:p>
    <w:p>
      <w:r>
        <w:t>Other type-related procedures:</w:t>
        <w:br/>
        <w:t>1) if "msg_type" field is "M_DATA", before reaching the destination, only those drones with a lower cost than the</w:t>
        <w:br/>
        <w:t xml:space="preserve">   "remain_value" in the message can further forward</w:t>
        <w:br/>
        <w:t>2) if "msg_type" field is "M_REQUEST", when I am the "target drone", reply message should be launched. For other</w:t>
        <w:br/>
        <w:t xml:space="preserve">   drones, they will always relay the first copy of the message they receive, unless the "remaining_value" field</w:t>
        <w:br/>
        <w:t xml:space="preserve">   has reached zero</w:t>
        <w:br/>
        <w:t>3) if "msg_type" field is "M_REPLY", when I am the "target drone" of this reply message, it means that now I know</w:t>
        <w:br/>
        <w:t xml:space="preserve">   the routing information of the data packets stored in my "waiting_list". Therefore, all data packets destined for</w:t>
        <w:br/>
        <w:t xml:space="preserve">   the originator of REPLY message in "waiting_list" are taken out and put into the "transmitting_queue". For other</w:t>
        <w:br/>
        <w:t xml:space="preserve">   drones, only those drones with a lower cost than the "remain_value" in the REPLY message can further forward</w:t>
      </w:r>
    </w:p>
    <w:p>
      <w:r>
        <w:t>References:</w:t>
        <w:br/>
        <w:t xml:space="preserve">    [1] Poor R. Gradient routing in ad hoc networks[J]. 2000.</w:t>
      </w:r>
    </w:p>
    <w:p>
      <w:r>
        <w:t>Author: Zihao Zhou, eezihaozhou@gmail.com</w:t>
        <w:br/>
        <w:t>Created at: 2024/4/20</w:t>
        <w:br/>
        <w:t>Updated at: 2025/4/22</w:t>
        <w:br/>
        <w:t>```</w:t>
        <w:br/>
        <w:t>**Methods:**</w:t>
      </w:r>
    </w:p>
    <w:p>
      <w:r>
        <w:t>- `__init__(self, simulator, my_drone)` (line 47)</w:t>
        <w:br/>
        <w:t xml:space="preserve">    - Calls: GradCostTable</w:t>
        <w:br/>
        <w:t>- `next_hop_selection(self, packet)` (line 54)</w:t>
        <w:br/>
        <w:t xml:space="preserve">    - Calls: GradMessage, copy.copy, grad_message.attached_data_packet.increase_ttl, self.cost_table.get_est_cost, self.cost_table.has_entry, self.cost_table.purge, self.my_drone.channel_assigner.channel_assign, self.my_drone.waiting_list.append</w:t>
        <w:br/>
        <w:t>- `packet_reception(self, packet, src_drone_id)` (line 112)</w:t>
        <w:br/>
        <w:t xml:space="preserve">    - Calls: GradMessage, VfPacket, copy.copy, isinstance, logger.info, logger.warning, self.cost_table.get_est_cost, self.cost_table.has_entry, self.cost_table.update_entry, self.flag.keys, self.my_drone.channel_assigner.channel_assign, self.my_drone.motion_controller.neighbor_table.add_neighbor, self.my_drone.transmitting_queue.put, self.my_drone.transmitting_queue.qsize, self.simulator.env.timeout, self.simulator.metrics.calculate_metrics</w:t>
      </w:r>
    </w:p>
    <w:p>
      <w:pPr>
        <w:pStyle w:val="Heading2"/>
      </w:pPr>
      <w:r>
        <w:t>File: routing\grad\grad_cost_table.py</w:t>
      </w:r>
    </w:p>
    <w:p>
      <w:pPr>
        <w:pStyle w:val="Heading3"/>
      </w:pPr>
      <w:r>
        <w:t>Class `GradCostTable`  (line 4)</w:t>
      </w:r>
    </w:p>
    <w:p>
      <w:r>
        <w:t>**Docstring:**</w:t>
      </w:r>
    </w:p>
    <w:p>
      <w:pPr>
        <w:pStyle w:val="IntenseQuote"/>
      </w:pPr>
      <w:r/>
    </w:p>
    <w:p>
      <w:r>
        <w:t>Type of the cost table: dictionary</w:t>
        <w:br/>
        <w:t>the format of the cost table is:</w:t>
        <w:br/>
        <w:t>{target_id 1: [seq_#, est_cost1, updated time1], target_id 2: [seq_#, est_cost2, updated time2],...}</w:t>
        <w:br/>
        <w:t>Explanation:</w:t>
        <w:br/>
        <w:t>1) "target_id": is the identifier of a remote drone to which this cost entry refers</w:t>
        <w:br/>
        <w:t>2) "seq_#": the highest sequence number received so far in a message from "target_id". When compared against the</w:t>
        <w:br/>
        <w:t xml:space="preserve">    seq_# of a newly arrived message, this field discriminates between a new message and a copy of a previously</w:t>
        <w:br/>
        <w:t xml:space="preserve">    received message</w:t>
        <w:br/>
        <w:t>3) "est_cost": the most recent and best estimated cost (number of hops in this version) for delivering a message</w:t>
        <w:br/>
        <w:t xml:space="preserve">    to "target_id"</w:t>
        <w:br/>
        <w:t>4) "updated time": this field is used to determine if the entry is expired</w:t>
      </w:r>
    </w:p>
    <w:p>
      <w:r>
        <w:t>The cost table can answer two question:</w:t>
        <w:br/>
        <w:t>1) "Is this message a copy of a previously received message?" This is determined by comparing the sequence number</w:t>
        <w:br/>
        <w:t xml:space="preserve">    in the incoming message against the last sequence number recorded in the cost table</w:t>
        <w:br/>
        <w:t>2) "What is the estimated cost of sending a message to a certain target drone?" In cost table, each "target_id" is</w:t>
        <w:br/>
        <w:t xml:space="preserve">    associated with "est_cost"</w:t>
      </w:r>
    </w:p>
    <w:p>
      <w:r>
        <w:t>References:</w:t>
        <w:br/>
        <w:t xml:space="preserve">    [1] Poor R. Gradient routing in ad hoc networks[J]. 2000.</w:t>
      </w:r>
    </w:p>
    <w:p>
      <w:r>
        <w:t>Author: Zihao Zhou, eezihaozhou@gmail.com</w:t>
        <w:br/>
        <w:t>Created at: 2024/4/20</w:t>
        <w:br/>
        <w:t>Updated at: 2024/4/20</w:t>
        <w:br/>
        <w:t>```</w:t>
        <w:br/>
        <w:t>**Methods:**</w:t>
      </w:r>
    </w:p>
    <w:p>
      <w:r>
        <w:t>- `__init__(self, env, my_drone)` (line 34)</w:t>
        <w:br/>
        <w:t xml:space="preserve">    - Calls: defaultdict</w:t>
        <w:br/>
        <w:t>- `is_empty(self)` (line 41)</w:t>
        <w:br/>
        <w:t xml:space="preserve">    - Calls: bool</w:t>
        <w:br/>
        <w:t>- `get_est_cost(self, target_id)` (line 45)</w:t>
        <w:br/>
        <w:t xml:space="preserve">    - Calls: RuntimeError, self.cost_table.keys</w:t>
        <w:br/>
        <w:t>- `get_updated_time(self, drone_id)` (line 52)</w:t>
        <w:br/>
        <w:t xml:space="preserve">    - Calls: RuntimeError, self.cost_table.keys</w:t>
        <w:br/>
        <w:t>- `remove_entry(self, drone_id)` (line 59)</w:t>
        <w:br/>
        <w:t>- `purge(self)` (line 63)</w:t>
        <w:br/>
        <w:t xml:space="preserve">    - Calls: list, self.get_updated_time, self.is_empty, self.remove_entry</w:t>
        <w:br/>
        <w:t>- `update_entry(self, grad_message, cur_time)` (line 74)</w:t>
        <w:br/>
        <w:t xml:space="preserve">    - Calls: self.cost_table.keys</w:t>
        <w:br/>
        <w:t>- `has_entry(self, target_id)` (line 91)</w:t>
        <w:br/>
        <w:t xml:space="preserve">    - Calls: self.cost_table.keys</w:t>
        <w:br/>
        <w:t>- `print_cost_table(self)` (line 98)</w:t>
        <w:br/>
        <w:t xml:space="preserve">    - Calls: print, self.cost_table.keys</w:t>
      </w:r>
    </w:p>
    <w:p>
      <w:pPr>
        <w:pStyle w:val="Heading2"/>
      </w:pPr>
      <w:r>
        <w:t>File: routing\grad\grad_packet.py</w:t>
      </w:r>
    </w:p>
    <w:p>
      <w:pPr>
        <w:pStyle w:val="Heading3"/>
      </w:pPr>
      <w:r>
        <w:t>Class `GradMessage`  (line 4)</w:t>
      </w:r>
    </w:p>
    <w:p>
      <w:r>
        <w:t>**Methods:**</w:t>
      </w:r>
    </w:p>
    <w:p>
      <w:r>
        <w:t>- `__init__(self, src_drone, dst_drone, creation_time, id_message, message_length, message_type, accrued_cost, remaining_value, simulator, channel_id)` (line 5)</w:t>
        <w:br/>
        <w:t xml:space="preserve">    - Calls: __init__, super</w:t>
      </w:r>
    </w:p>
    <w:p>
      <w:pPr>
        <w:pStyle w:val="Heading2"/>
      </w:pPr>
      <w:r>
        <w:t>File: routing\greedy\greedy.py</w:t>
      </w:r>
    </w:p>
    <w:p>
      <w:pPr>
        <w:pStyle w:val="Heading3"/>
      </w:pPr>
      <w:r>
        <w:t>Class `Greedy`  (line 11)</w:t>
      </w:r>
    </w:p>
    <w:p>
      <w:r>
        <w:t>**Docstring:**</w:t>
      </w:r>
    </w:p>
    <w:p>
      <w:pPr>
        <w:pStyle w:val="IntenseQuote"/>
      </w:pPr>
      <w:r/>
    </w:p>
    <w:p>
      <w:r>
        <w:t>In greedy forwarding approach, packets are forwarded to the neighbor located closest to the destination at each hop.</w:t>
        <w:br/>
        <w:t>Greedy routing is highly efficient for the route discovery process, however, the problem of local minimum will</w:t>
        <w:br/>
        <w:t>significantly limit its performance. Users can extend it by adding some recovery mechanism to improve the</w:t>
        <w:br/>
        <w:t>performance.</w:t>
      </w:r>
    </w:p>
    <w:p>
      <w:r>
        <w:t>Attributes:</w:t>
        <w:br/>
        <w:t xml:space="preserve">    simulator: the simulation platform that contains everything</w:t>
        <w:br/>
        <w:t xml:space="preserve">    my_drone: the drone that installed the greedy routing</w:t>
        <w:br/>
        <w:t xml:space="preserve">    rng_routing: a Random class based on which we can call the function that generates the random number</w:t>
        <w:br/>
        <w:t xml:space="preserve">    hello_interval: interval of sending hello packet</w:t>
        <w:br/>
        <w:t xml:space="preserve">    neighbor_table: neighbor table of greedy routing</w:t>
      </w:r>
    </w:p>
    <w:p>
      <w:r>
        <w:t>References:</w:t>
        <w:br/>
        <w:t xml:space="preserve">    [1] N. K. Gupta, R. S. Yadav and R. K. Nagaria, "3D geographical routing protocols in wireless ad hoc and sensor</w:t>
        <w:br/>
        <w:t xml:space="preserve">        networks: An overview," in Wireless Networks, vol. 26, pp. 2549-2566, 2020.</w:t>
      </w:r>
    </w:p>
    <w:p>
      <w:r>
        <w:t>Author: Zihao Zhou, eezihaozhou@gmail.com</w:t>
        <w:br/>
        <w:t>Created at: 2024/1/11</w:t>
        <w:br/>
        <w:t>Updated at: 2025/4/15</w:t>
        <w:br/>
        <w:t>```</w:t>
        <w:br/>
        <w:t>**Methods:**</w:t>
      </w:r>
    </w:p>
    <w:p>
      <w:r>
        <w:t>- `__init__(self, simulator, my_drone)` (line 36)</w:t>
        <w:br/>
        <w:t xml:space="preserve">    - Calls: GreedyNeighborTable, random.Random, self.broadcast_hello_packet_periodically, self.check_waiting_list, self.simulator.env.process</w:t>
        <w:br/>
        <w:t>- `broadcast_hello_packet(self, my_drone)` (line 46)</w:t>
        <w:br/>
        <w:t xml:space="preserve">    - Calls: GreedyHelloPacket, logger.info, self.my_drone.channel_assigner.channel_assign, self.my_drone.transmitting_queue.put</w:t>
        <w:br/>
        <w:t>- `broadcast_hello_packet_periodically(self)` (line 66)</w:t>
        <w:br/>
        <w:t xml:space="preserve">    - Calls: self.broadcast_hello_packet, self.rng_routing.randint, self.simulator.env.timeout</w:t>
        <w:br/>
        <w:t>- `next_hop_selection(self, packet)` (line 72)</w:t>
      </w:r>
    </w:p>
    <w:p>
      <w:r>
        <w:t xml:space="preserve">    Select the next hop according to the routing protocol</w:t>
      </w:r>
    </w:p>
    <w:p>
      <w:r>
        <w:t xml:space="preserve">    Parameters:</w:t>
        <w:br/>
        <w:t xml:space="preserve">        packet: the data packet that needs to be sent</w:t>
      </w:r>
    </w:p>
    <w:p>
      <w:r>
        <w:t xml:space="preserve">    Returns:</w:t>
        <w:br/>
        <w:t xml:space="preserve">        next hop drone id</w:t>
        <w:br/>
        <w:t xml:space="preserve">    - Calls: self.neighbor_table.best_neighbor, self.neighbor_table.purge</w:t>
        <w:br/>
        <w:t>- `packet_reception(self, packet, src_drone_id)` (line 101)</w:t>
      </w:r>
    </w:p>
    <w:p>
      <w:r>
        <w:t xml:space="preserve">    Packet reception at network layer</w:t>
      </w:r>
    </w:p>
    <w:p>
      <w:r>
        <w:t xml:space="preserve">    since different routing protocols have their own corresponding packets, it is necessary to add this packet</w:t>
        <w:br/>
        <w:t xml:space="preserve">    reception function in the network layer</w:t>
      </w:r>
    </w:p>
    <w:p>
      <w:r>
        <w:t xml:space="preserve">    Parameters:</w:t>
        <w:br/>
        <w:t xml:space="preserve">        packet: the received packet</w:t>
        <w:br/>
        <w:t xml:space="preserve">        src_drone_id: previous hop</w:t>
        <w:br/>
        <w:t xml:space="preserve">    - Calls: AckPacket, VfPacket, ack_packet.increase_ttl, copy.copy, interrupt, isinstance, join, logger.info, receive, self.my_drone.channel_assigner.channel_assign, self.my_drone.mac_protocol.phy.unicast, self.my_drone.motion_controller.neighbor_table.add_neighbor, self.my_drone.remove_from_queue, self.my_drone.transmitting_queue.put, self.my_drone.transmitting_queue.qsize, self.neighbor_table.add_neighbor, self.neighbor_table.print_neighbor, self.simulator.env.timeout, self.simulator.metrics.calculate_metrics, self.simulator.metrics.mac_delay.append, str</w:t>
        <w:br/>
        <w:t>- `check_waiting_list(self)` (line 225)</w:t>
        <w:br/>
        <w:t xml:space="preserve">    - Calls: self.my_drone.transmitting_queue.put, self.my_drone.waiting_list.remove, self.neighbor_table.best_neighbor, self.simulator.env.timeout</w:t>
        <w:br/>
        <w:t>- `penalize(self, packet)` (line 243)</w:t>
      </w:r>
    </w:p>
    <w:p>
      <w:pPr>
        <w:pStyle w:val="Heading2"/>
      </w:pPr>
      <w:r>
        <w:t>File: routing\greedy\greedy_neighbor_table.py</w:t>
      </w:r>
    </w:p>
    <w:p>
      <w:pPr>
        <w:pStyle w:val="Heading3"/>
      </w:pPr>
      <w:r>
        <w:t>Class `GreedyNeighborTable`  (line 6)</w:t>
      </w:r>
    </w:p>
    <w:p>
      <w:r>
        <w:t>**Docstring:**</w:t>
      </w:r>
    </w:p>
    <w:p>
      <w:pPr>
        <w:pStyle w:val="IntenseQuote"/>
      </w:pPr>
      <w:r/>
    </w:p>
    <w:p>
      <w:r>
        <w:t>type of the neighbor table: dictionary</w:t>
        <w:br/>
        <w:t>the structure of the neighbor table is: {drone1: [coords1, updated time1], drone2: [coords2, updated time2],...}</w:t>
        <w:br/>
        <w:t>each item in the neighbor table has its lifetime, if the hello packet from a drone has not been received for more</w:t>
        <w:br/>
        <w:t>than a certain time, it can be considered that this drone has flown out of my communication range. Therefore, the</w:t>
        <w:br/>
        <w:t>item associated with this drone is removed from my neighbor table</w:t>
      </w:r>
    </w:p>
    <w:p>
      <w:r>
        <w:t>Attributes:</w:t>
        <w:br/>
        <w:t xml:space="preserve">    env: simulation environment</w:t>
        <w:br/>
        <w:t xml:space="preserve">    neighbor_table: dictionary in python, core member</w:t>
        <w:br/>
        <w:t xml:space="preserve">    entry_life_time: lifetime of each item in the neighbor table</w:t>
        <w:br/>
        <w:t xml:space="preserve">    have_void_area: used to indicate if encounters void area</w:t>
      </w:r>
    </w:p>
    <w:p>
      <w:r>
        <w:t>Author: Zihao Zhou, eezihaozhou@gmail.com</w:t>
        <w:br/>
        <w:t>Created at: 2024/1/11</w:t>
        <w:br/>
        <w:t>Updated at: 2025/4/15</w:t>
        <w:br/>
        <w:t>```</w:t>
        <w:br/>
        <w:t>**Methods:**</w:t>
      </w:r>
    </w:p>
    <w:p>
      <w:r>
        <w:t>- `__init__(self, env, my_drone)` (line 27)</w:t>
        <w:br/>
        <w:t xml:space="preserve">    - Calls: defaultdict</w:t>
        <w:br/>
        <w:t>- `is_empty(self)` (line 35)</w:t>
        <w:br/>
        <w:t xml:space="preserve">    - Calls: bool</w:t>
        <w:br/>
        <w:t>- `get_updated_time(self, drone_id)` (line 39)</w:t>
        <w:br/>
        <w:t xml:space="preserve">    - Calls: RuntimeError, self.neighbor_table.keys</w:t>
        <w:br/>
        <w:t>- `add_neighbor(self, hello_packet, cur_time)` (line 45)</w:t>
      </w:r>
    </w:p>
    <w:p>
      <w:r>
        <w:t xml:space="preserve">    Update the neighbor table according to the hello packet</w:t>
        <w:br/>
        <w:t xml:space="preserve">    :param hello_packet: the received hello packet</w:t>
        <w:br/>
        <w:t xml:space="preserve">    :param cur_time: the moment when the packet is received</w:t>
        <w:br/>
        <w:t xml:space="preserve">    :return: None</w:t>
        <w:br/>
        <w:t>- `remove_neighbor(self, drone_id)` (line 58)</w:t>
        <w:br/>
        <w:t>- `is_neighbor(self, certain_drone)` (line 62)</w:t>
        <w:br/>
        <w:t xml:space="preserve">    - Calls: self.neighbor_table.keys</w:t>
        <w:br/>
        <w:t>- `get_neighbor_position(self, certain_drone)` (line 67)</w:t>
        <w:br/>
        <w:t xml:space="preserve">    - Calls: RuntimeError, self.is_neighbor</w:t>
        <w:br/>
        <w:t>- `purge(self)` (line 75)</w:t>
        <w:br/>
        <w:t xml:space="preserve">    - Calls: bool, list, self.get_updated_time, self.remove_neighbor</w:t>
        <w:br/>
        <w:t>- `print_neighbor(self, my_drone)` (line 86)</w:t>
        <w:br/>
        <w:t xml:space="preserve">    - Calls: logger.info</w:t>
        <w:br/>
        <w:t>- `clear(self)` (line 94)</w:t>
        <w:br/>
        <w:t xml:space="preserve">    - Calls: self.neighbor_table.clear</w:t>
        <w:br/>
        <w:t>- `best_neighbor(self, my_drone, dst_drone)` (line 97)</w:t>
      </w:r>
    </w:p>
    <w:p>
      <w:r>
        <w:t xml:space="preserve">    Choose the best next hop according to the neighbor table</w:t>
        <w:br/>
        <w:t xml:space="preserve">    :param my_drone: the drone that installed the GPSR</w:t>
        <w:br/>
        <w:t xml:space="preserve">    :param dst_drone: the destination of the data packet</w:t>
        <w:br/>
        <w:t xml:space="preserve">    :return: none</w:t>
        <w:br/>
        <w:t xml:space="preserve">    - Calls: euclidean_distance_3d, self.neighbor_table.keys</w:t>
      </w:r>
    </w:p>
    <w:p>
      <w:pPr>
        <w:pStyle w:val="Heading2"/>
      </w:pPr>
      <w:r>
        <w:t>File: routing\greedy\greedy_packet.py</w:t>
      </w:r>
    </w:p>
    <w:p>
      <w:pPr>
        <w:pStyle w:val="Heading3"/>
      </w:pPr>
      <w:r>
        <w:t>Class `GreedyHelloPacket`  (line 4)</w:t>
      </w:r>
    </w:p>
    <w:p>
      <w:r>
        <w:t>**Methods:**</w:t>
      </w:r>
    </w:p>
    <w:p>
      <w:r>
        <w:t>- `__init__(self, src_drone, creation_time, id_hello_packet, hello_packet_length, simulator, channel_id)` (line 5)</w:t>
        <w:br/>
        <w:t xml:space="preserve">    - Calls: __init__, super</w:t>
      </w:r>
    </w:p>
    <w:p>
      <w:pPr>
        <w:pStyle w:val="Heading2"/>
      </w:pPr>
      <w:r>
        <w:t>File: routing\opar\opar.py</w:t>
      </w:r>
    </w:p>
    <w:p>
      <w:pPr>
        <w:pStyle w:val="Heading3"/>
      </w:pPr>
      <w:r>
        <w:t>Class `Opar`  (line 12)</w:t>
      </w:r>
    </w:p>
    <w:p>
      <w:r>
        <w:t>**Docstring:**</w:t>
      </w:r>
    </w:p>
    <w:p>
      <w:pPr>
        <w:pStyle w:val="IntenseQuote"/>
      </w:pPr>
      <w:r/>
    </w:p>
    <w:p>
      <w:r>
        <w:t>Attributes:</w:t>
        <w:br/>
        <w:t xml:space="preserve">    simulator: the simulation platform that contains everything</w:t>
        <w:br/>
        <w:t xml:space="preserve">    my_drone: the drone that installed the routing protocol</w:t>
        <w:br/>
        <w:t xml:space="preserve">    cost: cost matrix, used to record the cost of all links</w:t>
        <w:br/>
        <w:t xml:space="preserve">    best_obj: the minimum objective function value under all iterations</w:t>
        <w:br/>
        <w:t xml:space="preserve">    best_path: optimal routing path corresponding to "best_obj"</w:t>
        <w:br/>
        <w:t xml:space="preserve">    w1: weight of the first term in objective function</w:t>
        <w:br/>
        <w:t xml:space="preserve">    w2: weight of the second term in objective function</w:t>
        <w:br/>
        <w:t xml:space="preserve">    max_comm_range: maximum communication range corresponding to the snr threshold</w:t>
      </w:r>
    </w:p>
    <w:p>
      <w:r>
        <w:t>References:</w:t>
        <w:br/>
        <w:t xml:space="preserve">    [1] M. Gharib, F. Afghah and E. Bentley, "OPAR: Optimized Predictive and Adaptive Routing for Cooperative UAV</w:t>
        <w:br/>
        <w:t xml:space="preserve">        Networks," in IEEE Conference on Computer Communications Workshops, PP. 1-6, 2021.</w:t>
        <w:br/>
        <w:t xml:space="preserve">    [2] M. Gharib, F. Afghah and E. Bentley, "LB-OPAR: Load Balanced Optimized Predictive and Adaptive Routing for</w:t>
        <w:br/>
        <w:t xml:space="preserve">        Cooperative UAV Networks," Ad hoc Networks, vol. 132, pp. 102878, 2022.</w:t>
      </w:r>
    </w:p>
    <w:p>
      <w:r>
        <w:t>Author: Zihao Zhou, eezihaozhou@gmail.com</w:t>
        <w:br/>
        <w:t>Created at: 2024/3/19</w:t>
        <w:br/>
        <w:t>Updated at: 2025/4/15</w:t>
        <w:br/>
        <w:t>```</w:t>
        <w:br/>
        <w:t>**Methods:**</w:t>
      </w:r>
    </w:p>
    <w:p>
      <w:r>
        <w:t>- `__init__(self, simulator, my_drone)` (line 37)</w:t>
        <w:br/>
        <w:t xml:space="preserve">    - Calls: maximum_communication_range, self.check_waiting_list, self.simulator.env.process</w:t>
        <w:br/>
        <w:t>- `calculate_cost_matrix(self)` (line 50)</w:t>
        <w:br/>
        <w:t xml:space="preserve">    - Calls: cost.fill, euclidean_distance_3d, np.zeros, range</w:t>
        <w:br/>
        <w:t>- `dijkstra(self, cost, src_id, dst_id, minimum_link_lifetime)` (line 65)</w:t>
      </w:r>
    </w:p>
    <w:p>
      <w:r>
        <w:t xml:space="preserve">    Dijkstra's algorithm to find the shortest path</w:t>
        <w:br/>
        <w:t xml:space="preserve">    :param cost: cost matrix</w:t>
        <w:br/>
        <w:t xml:space="preserve">    :param src_id: source node id</w:t>
        <w:br/>
        <w:t xml:space="preserve">    :param dst_id: destination node id</w:t>
        <w:br/>
        <w:t xml:space="preserve">    :param minimum_link_lifetime: used to determine which edges cannot be considered in this iteration</w:t>
        <w:br/>
        <w:t xml:space="preserve">    :return: routing path that has the minimum total cost</w:t>
        <w:br/>
        <w:t xml:space="preserve">    - Calls: enumerate, link_lifetime_predictor, min, path.insert, range</w:t>
        <w:br/>
        <w:t>- `next_hop_selection(self, packet)` (line 120)</w:t>
        <w:br/>
        <w:t xml:space="preserve">    - Calls: len, link_lifetime_predictor, path.pop, range, routing_path.pop, self.best_path.pop, self.calculate_cost_matrix, self.dijkstra</w:t>
        <w:br/>
        <w:t>- `packet_reception(self, packet, src_drone_id)` (line 214)</w:t>
      </w:r>
    </w:p>
    <w:p>
      <w:r>
        <w:t xml:space="preserve">    Packet reception at network layer</w:t>
      </w:r>
    </w:p>
    <w:p>
      <w:r>
        <w:t xml:space="preserve">    since different routing protocols have their own corresponding packets, it is necessary to add this packet</w:t>
        <w:br/>
        <w:t xml:space="preserve">    reception function in the network layer</w:t>
        <w:br/>
        <w:t xml:space="preserve">    :param packet: the received packet</w:t>
        <w:br/>
        <w:t xml:space="preserve">    :param src_drone_id: previous hop</w:t>
        <w:br/>
        <w:t xml:space="preserve">    :return: None</w:t>
        <w:br/>
        <w:t xml:space="preserve">    - Calls: AckPacket, VfPacket, ack_packet.increase_ttl, copy.copy, interrupt, isinstance, join, logger.info, receive, self.my_drone.mac_protocol.phy.unicast, self.my_drone.motion_controller.neighbor_table.add_neighbor, self.my_drone.remove_from_queue, self.my_drone.transmitting_queue.put, self.my_drone.transmitting_queue.qsize, self.simulator.env.timeout, self.simulator.metrics.calculate_metrics, self.simulator.metrics.mac_delay.append, str</w:t>
        <w:br/>
        <w:t>- `check_waiting_list(self)` (line 326)</w:t>
        <w:br/>
        <w:t xml:space="preserve">    - Calls: self.my_drone.transmitting_queue.put, self.my_drone.waiting_list.remove, self.next_hop_selection, self.simulator.env.timeout</w:t>
        <w:br/>
        <w:t>- `penalize(self, packet)` (line 343)</w:t>
      </w:r>
    </w:p>
    <w:p>
      <w:pPr>
        <w:pStyle w:val="Heading3"/>
      </w:pPr>
      <w:r>
        <w:t>Function `link_lifetime_predictor(drone1, drone2, max_comm_range)`  (line 347)</w:t>
      </w:r>
    </w:p>
    <w:p>
      <w:r>
        <w:t>**Calls:** math.sqrt, max</w:t>
      </w:r>
    </w:p>
    <w:p>
      <w:pPr>
        <w:pStyle w:val="Heading2"/>
      </w:pPr>
      <w:r>
        <w:t>File: routing\q_routing\q_routing.py</w:t>
      </w:r>
    </w:p>
    <w:p>
      <w:pPr>
        <w:pStyle w:val="Heading3"/>
      </w:pPr>
      <w:r>
        <w:t>Class `QRouting`  (line 11)</w:t>
      </w:r>
    </w:p>
    <w:p>
      <w:r>
        <w:t>**Docstring:**</w:t>
      </w:r>
    </w:p>
    <w:p>
      <w:pPr>
        <w:pStyle w:val="IntenseQuote"/>
      </w:pPr>
      <w:r/>
    </w:p>
    <w:p>
      <w:r>
        <w:t>The core idea of this protocol is using Q-learning to approximate the end-to-end delay of packet transmission.</w:t>
        <w:br/>
        <w:t>The update of Q-values was implemented by ACK packet. It should be noted that the implementation in this project is</w:t>
        <w:br/>
        <w:t>sightly different from the original paper regrading to the calculation of transmission delay "s", because in highly</w:t>
        <w:br/>
        <w:t>dynamic network, the reply of ACK packet will fail due to many different factors.</w:t>
      </w:r>
    </w:p>
    <w:p>
      <w:r>
        <w:t>Calculation example:</w:t>
        <w:br/>
        <w:t>For a drone "x", it has a data packet bound for destination "d", after checking its Q-table, it selects its neighbor</w:t>
        <w:br/>
        <w:t>drone "y" with minimum Q-value Q_x(d, y) as the next hop. Then drone "x" transmits this data packet to "y". When "y"</w:t>
        <w:br/>
        <w:t>receives the data packet from "x", it will reply an ACK packet to "x", which carries serval information listed below:</w:t>
        <w:br/>
        <w:t>1. t = min Q_y(d, z): represents drone y's estimation for the time remaining in the trip.</w:t>
        <w:br/>
        <w:t>2. q: queuing delay in drone "x"</w:t>
      </w:r>
    </w:p>
    <w:p>
      <w:r>
        <w:t>When drone "x" receives the ACK packet from "y", it first calculates the real transmission delay "s" (Note that one</w:t>
        <w:br/>
        <w:t>cannot simply divide the data packet length by the bit rate, as re-transmission may also be included). Then drone</w:t>
        <w:br/>
        <w:t>"x" updates the Q-value of "y" using the following formula:</w:t>
      </w:r>
    </w:p>
    <w:p>
      <w:r>
        <w:t>Q_x(d, y) &lt;-- (1 - a) * Q_x(d, y) + a * (q + s + t)</w:t>
      </w:r>
    </w:p>
    <w:p>
      <w:r>
        <w:t>In a nutshell, the protocol proposed in this paper can be considered as a kind of online learning protocol, where</w:t>
        <w:br/>
        <w:t>each drone can interact with its neighbors and updates its policy online. No replay buffer and each drone should</w:t>
        <w:br/>
        <w:t>maintain its own Q-table. However, if the topology of the network changes rapidly, the learning speed will be a</w:t>
        <w:br/>
        <w:t>problem. Besides, the update mechanism by ACK may be unsatisfactory in the situation of bad channel condition.</w:t>
      </w:r>
    </w:p>
    <w:p>
      <w:r>
        <w:t>Attributes:</w:t>
        <w:br/>
        <w:t xml:space="preserve">    simulator: the simulation platform that contains everything</w:t>
        <w:br/>
        <w:t xml:space="preserve">    my_drone: the drone that installed the Q-routing</w:t>
        <w:br/>
        <w:t xml:space="preserve">    rng_routing: a Random class based on which we can call the function that generates the random number</w:t>
        <w:br/>
        <w:t xml:space="preserve">    hello_interval: interval of sending hello packet</w:t>
        <w:br/>
        <w:t xml:space="preserve">    learning_rate: used to guide the degree to which the Q-value is updated</w:t>
        <w:br/>
        <w:t xml:space="preserve">    table: including neighbor table and Q-table</w:t>
      </w:r>
    </w:p>
    <w:p>
      <w:r>
        <w:t>References:</w:t>
        <w:br/>
        <w:t xml:space="preserve">    [1] J. Boyan and M. Littman, "Packet Routing in Dynamically Changing Networks: A Reinforcement Learning</w:t>
        <w:br/>
        <w:t xml:space="preserve">        Approach," Advances in Neural Information Processing Systems (NIPS), no. 6, 1993.</w:t>
      </w:r>
    </w:p>
    <w:p>
      <w:r>
        <w:t>Author: Zihao Zhou, eezihaozhou@gmail.com</w:t>
        <w:br/>
        <w:t>Created at: 2024/8/20</w:t>
        <w:br/>
        <w:t>Updated at: 2025/4/15</w:t>
        <w:br/>
        <w:t>```</w:t>
        <w:br/>
        <w:t>**Methods:**</w:t>
      </w:r>
    </w:p>
    <w:p>
      <w:r>
        <w:t>- `__init__(self, simulator, my_drone)` (line 56)</w:t>
        <w:br/>
        <w:t xml:space="preserve">    - Calls: QRoutingTable, random.Random, self.broadcast_hello_packet_periodically, self.check_waiting_list, self.simulator.env.process</w:t>
        <w:br/>
        <w:t>- `broadcast_hello_packet(self, my_drone)` (line 67)</w:t>
        <w:br/>
        <w:t xml:space="preserve">    - Calls: QRoutingHelloPacket, logger.info, self.my_drone.channel_assigner.channel_assign, self.my_drone.transmitting_queue.put</w:t>
        <w:br/>
        <w:t>- `broadcast_hello_packet_periodically(self)` (line 87)</w:t>
        <w:br/>
        <w:t xml:space="preserve">    - Calls: self.broadcast_hello_packet, self.rng_routing.randint, self.simulator.env.timeout</w:t>
        <w:br/>
        <w:t>- `next_hop_selection(self, packet)` (line 93)</w:t>
      </w:r>
    </w:p>
    <w:p>
      <w:r>
        <w:t xml:space="preserve">    Select the next hop according to the routing protocol</w:t>
      </w:r>
    </w:p>
    <w:p>
      <w:r>
        <w:t xml:space="preserve">    Parameters:</w:t>
        <w:br/>
        <w:t xml:space="preserve">        packet: the data packet that needs to be sent</w:t>
      </w:r>
    </w:p>
    <w:p>
      <w:r>
        <w:t xml:space="preserve">    Returns:</w:t>
        <w:br/>
        <w:t xml:space="preserve">        Next hop drone</w:t>
        <w:br/>
        <w:t xml:space="preserve">    - Calls: packet.intermediate_drones.append, self.table.best_neighbor, self.table.purge</w:t>
        <w:br/>
        <w:t>- `packet_reception(self, packet, src_drone_id)` (line 123)</w:t>
      </w:r>
    </w:p>
    <w:p>
      <w:r>
        <w:t xml:space="preserve">    Packet reception at network layer</w:t>
      </w:r>
    </w:p>
    <w:p>
      <w:r>
        <w:t xml:space="preserve">    since different routing protocols have their own corresponding packets, it is necessary to add this packet</w:t>
        <w:br/>
        <w:t xml:space="preserve">    reception function in the network layer</w:t>
      </w:r>
    </w:p>
    <w:p>
      <w:r>
        <w:t xml:space="preserve">    Parameters:</w:t>
        <w:br/>
        <w:t xml:space="preserve">        packet: the received packet</w:t>
        <w:br/>
        <w:t xml:space="preserve">        src_drone_id: previous hop</w:t>
        <w:br/>
        <w:t xml:space="preserve">    - Calls: QRoutingAckPacket, VfPacket, ack_packet.increase_ttl, copy.copy, interrupt, isinstance, join, logger.info, receive, self.my_drone.mac_protocol.phy.unicast, self.my_drone.motion_controller.neighbor_table.add_neighbor, self.my_drone.remove_from_queue, self.my_drone.transmitting_queue.put, self.my_drone.transmitting_queue.qsize, self.simulator.env.timeout, self.simulator.metrics.calculate_metrics, self.table.add_neighbor, self.table.get_min_q_value, self.update_q_table, str</w:t>
        <w:br/>
        <w:t>- `update_q_table(self, packet, next_hop_id)` (line 257)</w:t>
        <w:br/>
        <w:t xml:space="preserve">    - Calls: self.simulator.metrics.mac_delay.append</w:t>
        <w:br/>
        <w:t>- `check_waiting_list(self)` (line 280)</w:t>
        <w:br/>
        <w:t xml:space="preserve">    - Calls: self.my_drone.transmitting_queue.put, self.my_drone.waiting_list.remove, self.next_hop_selection, self.simulator.env.timeout</w:t>
        <w:br/>
        <w:t>- `penalize(self, packet)` (line 297)</w:t>
      </w:r>
    </w:p>
    <w:p>
      <w:pPr>
        <w:pStyle w:val="Heading2"/>
      </w:pPr>
      <w:r>
        <w:t>File: routing\q_routing\q_routing_packet.py</w:t>
      </w:r>
    </w:p>
    <w:p>
      <w:pPr>
        <w:pStyle w:val="Heading3"/>
      </w:pPr>
      <w:r>
        <w:t>Class `QRoutingHelloPacket`  (line 4)</w:t>
      </w:r>
    </w:p>
    <w:p>
      <w:r>
        <w:t>**Methods:**</w:t>
      </w:r>
    </w:p>
    <w:p>
      <w:r>
        <w:t>- `__init__(self, src_drone, creation_time, id_hello_packet, hello_packet_length, simulator, channel_id)` (line 5)</w:t>
        <w:br/>
        <w:t xml:space="preserve">    - Calls: __init__, super</w:t>
      </w:r>
    </w:p>
    <w:p>
      <w:pPr>
        <w:pStyle w:val="Heading3"/>
      </w:pPr>
      <w:r>
        <w:t>Class `QRoutingAckPacket`  (line 18)</w:t>
      </w:r>
    </w:p>
    <w:p>
      <w:r>
        <w:t>**Methods:**</w:t>
      </w:r>
    </w:p>
    <w:p>
      <w:r>
        <w:t>- `__init__(self, src_drone, dst_drone, ack_packet_id, ack_packet_length, ack_packet, transmitting_start_time, queuing_delay, min_q, simulator, channel_id, creation_time)` (line 19)</w:t>
        <w:br/>
        <w:t xml:space="preserve">    - Calls: __init__, super</w:t>
      </w:r>
    </w:p>
    <w:p>
      <w:pPr>
        <w:pStyle w:val="Heading2"/>
      </w:pPr>
      <w:r>
        <w:t>File: routing\q_routing\q_routing_table.py</w:t>
      </w:r>
    </w:p>
    <w:p>
      <w:pPr>
        <w:pStyle w:val="Heading3"/>
      </w:pPr>
      <w:r>
        <w:t>Class `QRoutingTable`  (line 7)</w:t>
      </w:r>
    </w:p>
    <w:p>
      <w:r>
        <w:t>**Methods:**</w:t>
      </w:r>
    </w:p>
    <w:p>
      <w:r>
        <w:t>- `__init__(self, env, my_drone, rng_routing)` (line 8)</w:t>
        <w:br/>
        <w:t xml:space="preserve">    - Calls: defaultdict, np.ones</w:t>
        <w:br/>
        <w:t>- `is_empty(self)` (line 17)</w:t>
        <w:br/>
        <w:t xml:space="preserve">    - Calls: bool</w:t>
        <w:br/>
        <w:t>- `get_updated_time(self, drone_id)` (line 21)</w:t>
        <w:br/>
        <w:t xml:space="preserve">    - Calls: RuntimeError, self.neighbor_table.keys</w:t>
        <w:br/>
        <w:t>- `add_neighbor(self, hello_packet, cur_time)` (line 27)</w:t>
      </w:r>
    </w:p>
    <w:p>
      <w:r>
        <w:t xml:space="preserve">    Update the neighbor table according to the hello packet</w:t>
        <w:br/>
        <w:t xml:space="preserve">    :param hello_packet: the received hello packet</w:t>
        <w:br/>
        <w:t xml:space="preserve">    :param cur_time: the moment when the packet is received</w:t>
        <w:br/>
        <w:t xml:space="preserve">    :return: none</w:t>
        <w:br/>
        <w:t>- `remove_neighbor(self, drone_id)` (line 41)</w:t>
        <w:br/>
        <w:t>- `is_neighbor(self, drone_id)` (line 45)</w:t>
        <w:br/>
        <w:t xml:space="preserve">    - Calls: self.get_updated_time, self.neighbor_table.keys</w:t>
        <w:br/>
        <w:t>- `purge(self)` (line 53)</w:t>
        <w:br/>
        <w:t xml:space="preserve">    - Calls: list, self.get_updated_time, self.is_empty, self.remove_neighbor</w:t>
        <w:br/>
        <w:t>- `clear(self)` (line 64)</w:t>
        <w:br/>
        <w:t xml:space="preserve">    - Calls: self.neighbor_table.clear</w:t>
        <w:br/>
        <w:t>- `get_min_q_value(self, dst_drone_id)` (line 68)</w:t>
        <w:br/>
        <w:t xml:space="preserve">    - Calls: self.neighbor_table.keys, self.purge</w:t>
        <w:br/>
        <w:t>- `best_neighbor(self, my_drone, dst_drone)` (line 79)</w:t>
      </w:r>
    </w:p>
    <w:p>
      <w:r>
        <w:t xml:space="preserve">    Choose the best next hop according to the Q-table</w:t>
        <w:br/>
        <w:t xml:space="preserve">    :param my_drone: the drone that installed the GPSR</w:t>
        <w:br/>
        <w:t xml:space="preserve">    :param dst_drone: the destination of the data packet</w:t>
        <w:br/>
        <w:t xml:space="preserve">    :return: none</w:t>
        <w:br/>
        <w:t xml:space="preserve">    - Calls: candidate_of_min_q_list.append, len, list, math.pow, self.neighbor_table.keys, self.purge, self.rng_routing.choice, self.rng_routing.random</w:t>
      </w:r>
    </w:p>
    <w:p>
      <w:pPr>
        <w:pStyle w:val="Heading2"/>
      </w:pPr>
      <w:r>
        <w:t>File: routing\qfanet\qfanet.py</w:t>
      </w:r>
    </w:p>
    <w:p>
      <w:pPr>
        <w:pStyle w:val="Heading3"/>
      </w:pPr>
      <w:r>
        <w:t>Class `QFanet`  (line 21)</w:t>
      </w:r>
    </w:p>
    <w:p>
      <w:r>
        <w:t>**Docstring:**</w:t>
      </w:r>
    </w:p>
    <w:p>
      <w:pPr>
        <w:pStyle w:val="IntenseQuote"/>
      </w:pPr>
      <w:r>
        <w:t>Main procedure of Q-FANET protocol</w:t>
        <w:br/>
        <w:t>References:</w:t>
        <w:br/>
        <w:t xml:space="preserve">    [1] da Costa, Luis Antonio LF, Rafael Kunst, and Edison Pignaton de Freitas.</w:t>
        <w:br/>
        <w:t xml:space="preserve">    "Q-FANET: Improved Q-learning based routing protocol for FANETs." Computer Networks 198 (2021): 108379</w:t>
        <w:br/>
        <w:t>```</w:t>
      </w:r>
    </w:p>
    <w:p>
      <w:r>
        <w:t>- `__init__(self, simulator, my_drone)` (line 29)</w:t>
        <w:br/>
        <w:t xml:space="preserve">    - Calls: QFanetTable, random.Random, self.broadcast_hello_packet_periodically, self.check_waiting_list, self.simulator.env.process</w:t>
        <w:br/>
        <w:t>- `broadcast_hello_packet(self)` (line 51)</w:t>
      </w:r>
    </w:p>
    <w:p>
      <w:r>
        <w:t xml:space="preserve">    Generate Hello packet</w:t>
        <w:br/>
        <w:t xml:space="preserve">    - Calls: QFanetHelloPacket, logger.info, self.my_drone.channel_assigner.channel_assign, self.my_drone.transmitting_queue.put</w:t>
        <w:br/>
        <w:t>- `broadcast_hello_packet_periodically(self)` (line 72)</w:t>
      </w:r>
    </w:p>
    <w:p>
      <w:r>
        <w:t xml:space="preserve">    Broadcast hello packet periodically</w:t>
        <w:br/>
        <w:t xml:space="preserve">    - Calls: self.broadcast_hello_packet, self.rng_routing.randint, self.simulator.env.timeout</w:t>
        <w:br/>
        <w:t>- `next_hop_selection(self, packet)` (line 79)</w:t>
      </w:r>
    </w:p>
    <w:p>
      <w:r>
        <w:t xml:space="preserve">    Select the next hop according to the routing protocol</w:t>
      </w:r>
    </w:p>
    <w:p>
      <w:r>
        <w:t xml:space="preserve">    Parameters:</w:t>
        <w:br/>
        <w:t xml:space="preserve">        packet: the data packet that needs to be sent</w:t>
      </w:r>
    </w:p>
    <w:p>
      <w:r>
        <w:t xml:space="preserve">    Returns:</w:t>
        <w:br/>
        <w:t xml:space="preserve">        Next hop drone</w:t>
        <w:br/>
        <w:t xml:space="preserve">    - Calls: packet.intermediate_drones.append, self.table.best_neighbor, self.table.purge</w:t>
        <w:br/>
        <w:t>- `packet_reception(self, packet, src_drone_id)` (line 103)</w:t>
      </w:r>
    </w:p>
    <w:p>
      <w:r>
        <w:t xml:space="preserve">    Packet reception at network layer</w:t>
      </w:r>
    </w:p>
    <w:p>
      <w:r>
        <w:t xml:space="preserve">    since different routing protocols have their own corresponding packets, it is necessary to add this packet</w:t>
        <w:br/>
        <w:t xml:space="preserve">    reception function in the network layer</w:t>
      </w:r>
    </w:p>
    <w:p>
      <w:r>
        <w:t xml:space="preserve">    Parameters:</w:t>
        <w:br/>
        <w:t xml:space="preserve">        packet: the received packet</w:t>
        <w:br/>
        <w:t xml:space="preserve">        src_drone_id: previous hop</w:t>
        <w:br/>
        <w:t xml:space="preserve">    - Calls: QFanetAckPacket, ack_packet.increase_ttl, copy.copy, interrupt, isinstance, logger.info, receive, self.cal_p2p_sinr, self.my_drone.mac_protocol.phy.unicast, self.my_drone.remove_from_queue, self.my_drone.transmitting_queue.put, self.my_drone.transmitting_queue.qsize, self.simulator.env.timeout, self.simulator.metrics.calculate_metrics, self.simulator.metrics.mac_delay.append, self.table.add_neighbor, self.table.calculate_eta, self.table.update_q_value, self.table.void_area_judgment, str</w:t>
        <w:br/>
        <w:t>- `check_waiting_list(self)` (line 205)</w:t>
        <w:br/>
        <w:t xml:space="preserve">    - Calls: self.my_drone.transmitting_queue.put, self.my_drone.waiting_list.remove, self.next_hop_selection, self.simulator.env.timeout</w:t>
        <w:br/>
        <w:t>- `cal_p2p_sinr(self, data_packet, previous_drone_id)` (line 222)</w:t>
      </w:r>
    </w:p>
    <w:p>
      <w:r>
        <w:t xml:space="preserve">    Calculate point to point sinr</w:t>
        <w:br/>
        <w:t xml:space="preserve">    - Calls: self.get_current_transmitting_nodes, sinr_calculator</w:t>
        <w:br/>
        <w:t>- `penalize(self, packet)` (line 230)</w:t>
        <w:br/>
        <w:t xml:space="preserve">    - Calls: self.table.update_q_value</w:t>
        <w:br/>
        <w:t>- `get_current_transmitting_nodes(self)` (line 241)</w:t>
      </w:r>
    </w:p>
    <w:p>
      <w:r>
        <w:t xml:space="preserve">    Get all the nodes that are currently transmitting</w:t>
        <w:br/>
        <w:t xml:space="preserve">    - Calls: has_intersection, list, transmitting_nodes.append, tuple</w:t>
      </w:r>
    </w:p>
    <w:p>
      <w:pPr>
        <w:pStyle w:val="Heading2"/>
      </w:pPr>
      <w:r>
        <w:t>File: routing\qfanet\qfanet_packet.py</w:t>
      </w:r>
    </w:p>
    <w:p>
      <w:pPr>
        <w:pStyle w:val="Heading3"/>
      </w:pPr>
      <w:r>
        <w:t>Class `QFanetHelloPacket`  (line 13)</w:t>
      </w:r>
    </w:p>
    <w:p>
      <w:r>
        <w:t>**Methods:**</w:t>
      </w:r>
    </w:p>
    <w:p>
      <w:r>
        <w:t>- `__init__(self, src_drone, creation_time, id_hello_packet, hello_packet_length, simulator, channel_id)` (line 15)</w:t>
        <w:br/>
        <w:t xml:space="preserve">    - Calls: __init__, super</w:t>
      </w:r>
    </w:p>
    <w:p>
      <w:pPr>
        <w:pStyle w:val="Heading3"/>
      </w:pPr>
      <w:r>
        <w:t>Class `QFanetAckPacket`  (line 30)</w:t>
      </w:r>
    </w:p>
    <w:p>
      <w:r>
        <w:t>**Methods:**</w:t>
      </w:r>
    </w:p>
    <w:p>
      <w:r>
        <w:t>- `__init__(self, src_drone, dst_drone, ack_packet_id, ack_packet_length, acked_packet, void_area_flag, reward, sinr_eta, simulator, channel_id, creation_time)` (line 31)</w:t>
        <w:br/>
        <w:t xml:space="preserve">    - Calls: __init__, super</w:t>
      </w:r>
    </w:p>
    <w:p>
      <w:pPr>
        <w:pStyle w:val="Heading2"/>
      </w:pPr>
      <w:r>
        <w:t>File: routing\qfanet\qfanet_table.py</w:t>
      </w:r>
    </w:p>
    <w:p>
      <w:pPr>
        <w:pStyle w:val="Heading3"/>
      </w:pPr>
      <w:r>
        <w:t>Class `QFanetTable`  (line 20)</w:t>
      </w:r>
    </w:p>
    <w:p>
      <w:r>
        <w:t>**Docstring:**</w:t>
      </w:r>
    </w:p>
    <w:p>
      <w:pPr>
        <w:pStyle w:val="IntenseQuote"/>
      </w:pPr>
      <w:r>
        <w:t>Q-FANET tables</w:t>
        <w:br/>
        <w:t>```</w:t>
      </w:r>
    </w:p>
    <w:p>
      <w:r>
        <w:t>- `__init__(self, env, my_drone, rng_routing)` (line 32)</w:t>
        <w:br/>
        <w:t xml:space="preserve">    - Calls: defaultdict, maximum_communication_range, np.full</w:t>
        <w:br/>
        <w:t>- `is_neighbor(self, drone_id)` (line 45)</w:t>
      </w:r>
    </w:p>
    <w:p>
      <w:r>
        <w:t xml:space="preserve">    Check if the drone is a neighbor</w:t>
        <w:br/>
        <w:t xml:space="preserve">    - Calls: euclidean_distance_3d</w:t>
        <w:br/>
        <w:t>- `add_neighbor(self, hello_packet, cur_time, cur_sinr)` (line 58)</w:t>
      </w:r>
    </w:p>
    <w:p>
      <w:r>
        <w:t xml:space="preserve">    Add neighbor to the table</w:t>
        <w:br/>
        <w:t>- `purge(self)` (line 74)</w:t>
      </w:r>
    </w:p>
    <w:p>
      <w:r>
        <w:t xml:space="preserve">    Remove expired neighbor entry</w:t>
        <w:br/>
        <w:t xml:space="preserve">    - Calls: list, self.is_neighbor, self.neighbor_table.keys</w:t>
        <w:br/>
        <w:t>- `calculate_eta(self, sinr)` (line 80)</w:t>
      </w:r>
    </w:p>
    <w:p>
      <w:r>
        <w:t xml:space="preserve">    Transform SINR to eta value</w:t>
        <w:br/>
        <w:t>- `calculate_velocity_constraint(self, neighbor_id, dst_drone)` (line 93)</w:t>
      </w:r>
    </w:p>
    <w:p>
      <w:r>
        <w:t xml:space="preserve">    Calculate Velocity</w:t>
        <w:br/>
        <w:t xml:space="preserve">    - Calls: euclidean_distance_3d, self.is_neighbor</w:t>
        <w:br/>
        <w:t>- `void_area_judgment(self, dst_drone)` (line 104)</w:t>
      </w:r>
    </w:p>
    <w:p>
      <w:r>
        <w:t xml:space="preserve">    Routing hole judgment</w:t>
        <w:br/>
        <w:t xml:space="preserve">    - Calls: euclidean_distance_3d, self.is_neighbor, self.purge</w:t>
        <w:br/>
        <w:t>- `get_candidate_neighbors(self, dst_drone, packet)` (line 119)</w:t>
      </w:r>
    </w:p>
    <w:p>
      <w:r>
        <w:t xml:space="preserve">    Obtain the candidates neighbors</w:t>
        <w:br/>
        <w:t xml:space="preserve">    - Calls: candidates.append, self.calculate_velocity_constraint, self.purge, sub_candidates.append, util_function.euclidean_distance_3d</w:t>
        <w:br/>
        <w:t>- `best_neighbor(self, packet, dst_drone, epsilon)` (line 138)</w:t>
        <w:br/>
        <w:t xml:space="preserve">    - Calls: len, list, max, self.get_candidate_neighbors, self.neighbor_table.keys, self.purge, self.rng_routing.choice, self.rng_routing.random</w:t>
        <w:br/>
        <w:t>- `update_q_value(self, next_hop_id, dst_id, reward, sinr_eta)` (line 159)</w:t>
      </w:r>
    </w:p>
    <w:p>
      <w:r>
        <w:t xml:space="preserve">    Q-Noise+ update</w:t>
        <w:br/>
        <w:t xml:space="preserve">    - Calls: append, get, len, lookback_rewards.insert, range, self.is_neighbor, self.rng_routing.random, sum, zip</w:t>
      </w:r>
    </w:p>
    <w:p>
      <w:pPr>
        <w:pStyle w:val="Heading2"/>
      </w:pPr>
      <w:r>
        <w:t>File: routing\qgeo\qgeo.py</w:t>
      </w:r>
    </w:p>
    <w:p>
      <w:pPr>
        <w:pStyle w:val="Heading3"/>
      </w:pPr>
      <w:r>
        <w:t>Class `QGeo`  (line 14)</w:t>
      </w:r>
    </w:p>
    <w:p>
      <w:r>
        <w:t>**Docstring:**</w:t>
      </w:r>
    </w:p>
    <w:p>
      <w:pPr>
        <w:pStyle w:val="IntenseQuote"/>
      </w:pPr>
      <w:r/>
    </w:p>
    <w:p>
      <w:r>
        <w:t>Attributes:</w:t>
        <w:br/>
        <w:t xml:space="preserve">    simulator: the simulation platform that contains everything</w:t>
        <w:br/>
        <w:t xml:space="preserve">    my_drone: the drone that installed the GPSR</w:t>
        <w:br/>
        <w:t xml:space="preserve">    rng_routing: a Random class based on which we can call the function that generates the random number</w:t>
        <w:br/>
        <w:t xml:space="preserve">    hello_interval: time interval of sending hello packet</w:t>
        <w:br/>
        <w:t xml:space="preserve">    check_interval: time interval of checking the waiting list</w:t>
        <w:br/>
        <w:t xml:space="preserve">    learning_rate: hyperparameter in Q-learning</w:t>
        <w:br/>
        <w:t xml:space="preserve">    r_max: if the next hop is the destination, the maximum reward "r_max" will be given</w:t>
        <w:br/>
        <w:t xml:space="preserve">    r_min: if void area is reached or no ACK is received, the minimum reward "r_min" will be given</w:t>
        <w:br/>
        <w:t xml:space="preserve">    table: including neighbor table and Q-table</w:t>
      </w:r>
    </w:p>
    <w:p>
      <w:r>
        <w:t>References:</w:t>
        <w:br/>
        <w:t xml:space="preserve">    [1] W. Jung, J. Yim and Y. Ko, "QGeo: Q-learning-based Geographic Ad Hoc Routing Protocol for Unmanned Robotic</w:t>
        <w:br/>
        <w:t xml:space="preserve">        Networks," in IEEE Communications Letters, vol. 21, no. 10, pp. 2258-2261, 2017.</w:t>
      </w:r>
    </w:p>
    <w:p>
      <w:r>
        <w:t>Author: Zihao Zhou, eezihaozhou@gmail.com</w:t>
        <w:br/>
        <w:t>Created at: 2025/2/22</w:t>
        <w:br/>
        <w:t>Updated at: 2025/4/15</w:t>
        <w:br/>
        <w:t>```</w:t>
        <w:br/>
        <w:t>**Methods:**</w:t>
      </w:r>
    </w:p>
    <w:p>
      <w:r>
        <w:t>- `__init__(self, simulator, my_drone)` (line 38)</w:t>
        <w:br/>
        <w:t xml:space="preserve">    - Calls: QGeoTable, random.Random, self.broadcast_hello_packet_periodically, self.check_waiting_list, self.simulator.env.process</w:t>
        <w:br/>
        <w:t>- `broadcast_hello_packet(self, my_drone)` (line 51)</w:t>
        <w:br/>
        <w:t xml:space="preserve">    - Calls: QGeoHelloPacket, logger.info, self.my_drone.channel_assigner.channel_assign, self.my_drone.transmitting_queue.put</w:t>
        <w:br/>
        <w:t>- `broadcast_hello_packet_periodically(self)` (line 71)</w:t>
        <w:br/>
        <w:t xml:space="preserve">    - Calls: self.broadcast_hello_packet, self.rng_routing.randint, self.simulator.env.timeout</w:t>
        <w:br/>
        <w:t>- `next_hop_selection(self, packet)` (line 77)</w:t>
      </w:r>
    </w:p>
    <w:p>
      <w:r>
        <w:t xml:space="preserve">    Select the next hop according to the routing protocol</w:t>
      </w:r>
    </w:p>
    <w:p>
      <w:r>
        <w:t xml:space="preserve">    Parameters:</w:t>
        <w:br/>
        <w:t xml:space="preserve">        packet: the data packet that needs to be sent</w:t>
      </w:r>
    </w:p>
    <w:p>
      <w:r>
        <w:t xml:space="preserve">    Returns:</w:t>
        <w:br/>
        <w:t xml:space="preserve">        Next hop drone</w:t>
        <w:br/>
        <w:t xml:space="preserve">    - Calls: packet.intermediate_drones.append, self.table.best_neighbor, self.table.purge</w:t>
        <w:br/>
        <w:t>- `packet_reception(self, packet, src_drone_id)` (line 107)</w:t>
      </w:r>
    </w:p>
    <w:p>
      <w:r>
        <w:t xml:space="preserve">    Packet reception at network layer</w:t>
      </w:r>
    </w:p>
    <w:p>
      <w:r>
        <w:t xml:space="preserve">    since different routing protocols have their own corresponding packets, it is necessary to add this packet</w:t>
        <w:br/>
        <w:t xml:space="preserve">    reception function in the network layer</w:t>
      </w:r>
    </w:p>
    <w:p>
      <w:r>
        <w:t xml:space="preserve">    Parameters:</w:t>
        <w:br/>
        <w:t xml:space="preserve">        packet: the received packet</w:t>
        <w:br/>
        <w:t xml:space="preserve">        src_drone_id: previous hop</w:t>
        <w:br/>
        <w:t xml:space="preserve">    - Calls: QGeoAckPacket, VfPacket, ack_packet.increase_ttl, copy.copy, interrupt, isinstance, logger.info, maximum_communication_range, receive, self.my_drone.mac_protocol.phy.unicast, self.my_drone.motion_controller.neighbor_table.add_neighbor, self.my_drone.remove_from_queue, self.my_drone.transmitting_queue.put, self.my_drone.transmitting_queue.qsize, self.simulator.env.timeout, self.simulator.metrics.calculate_metrics, self.table.add_neighbor, self.table.get_max_q_value, self.table.void_area_judgment, self.update_q_table, str, util_function.euclidean_distance_3d</w:t>
        <w:br/>
        <w:t>- `update_q_table(self, packet, next_hop_id, next_hop_coords, next_hop_velocity)` (line 251)</w:t>
        <w:br/>
        <w:t xml:space="preserve">    - Calls: math.ceil, maximum_communication_range, self.simulator.metrics.mac_delay.append, util_function.euclidean_distance_3d</w:t>
        <w:br/>
        <w:t>- `check_waiting_list(self)` (line 282)</w:t>
        <w:br/>
        <w:t xml:space="preserve">    - Calls: self.my_drone.transmitting_queue.put, self.my_drone.waiting_list.remove, self.next_hop_selection, self.simulator.env.timeout</w:t>
        <w:br/>
        <w:t>- `penalize(self, packet)` (line 299)</w:t>
      </w:r>
    </w:p>
    <w:p>
      <w:pPr>
        <w:pStyle w:val="Heading2"/>
      </w:pPr>
      <w:r>
        <w:t>File: routing\qgeo\qgeo_packet.py</w:t>
      </w:r>
    </w:p>
    <w:p>
      <w:pPr>
        <w:pStyle w:val="Heading3"/>
      </w:pPr>
      <w:r>
        <w:t>Class `QGeoHelloPacket`  (line 4)</w:t>
      </w:r>
    </w:p>
    <w:p>
      <w:r>
        <w:t>**Methods:**</w:t>
      </w:r>
    </w:p>
    <w:p>
      <w:r>
        <w:t>- `__init__(self, src_drone, creation_time, id_hello_packet, hello_packet_length, simulator, channel_id)` (line 5)</w:t>
        <w:br/>
        <w:t xml:space="preserve">    - Calls: __init__, super</w:t>
      </w:r>
    </w:p>
    <w:p>
      <w:pPr>
        <w:pStyle w:val="Heading3"/>
      </w:pPr>
      <w:r>
        <w:t>Class `QGeoAckPacket`  (line 19)</w:t>
      </w:r>
    </w:p>
    <w:p>
      <w:r>
        <w:t>**Methods:**</w:t>
      </w:r>
    </w:p>
    <w:p>
      <w:r>
        <w:t>- `__init__(self, src_drone, dst_drone, ack_packet_id, ack_packet_length, acked_packet, void_area_flag, reward, max_q, simulator, channel_id, creation_time)` (line 20)</w:t>
        <w:br/>
        <w:t xml:space="preserve">    - Calls: __init__, super</w:t>
      </w:r>
    </w:p>
    <w:p>
      <w:pPr>
        <w:pStyle w:val="Heading2"/>
      </w:pPr>
      <w:r>
        <w:t>File: routing\qgeo\qgeo_table.py</w:t>
      </w:r>
    </w:p>
    <w:p>
      <w:pPr>
        <w:pStyle w:val="Heading3"/>
      </w:pPr>
      <w:r>
        <w:t>Class `QGeoTable`  (line 9)</w:t>
      </w:r>
    </w:p>
    <w:p>
      <w:r>
        <w:t>**Methods:**</w:t>
      </w:r>
    </w:p>
    <w:p>
      <w:r>
        <w:t>- `__init__(self, env, my_drone, rng_routing)` (line 10)</w:t>
        <w:br/>
        <w:t xml:space="preserve">    - Calls: defaultdict, np.zeros</w:t>
        <w:br/>
        <w:t>- `is_empty(self)` (line 21)</w:t>
        <w:br/>
        <w:t xml:space="preserve">    - Calls: bool</w:t>
        <w:br/>
        <w:t>- `get_updated_time(self, drone_id)` (line 25)</w:t>
        <w:br/>
        <w:t xml:space="preserve">    - Calls: RuntimeError, self.neighbor_table.keys</w:t>
        <w:br/>
        <w:t>- `add_neighbor(self, hello_packet, cur_time)` (line 31)</w:t>
      </w:r>
    </w:p>
    <w:p>
      <w:r>
        <w:t xml:space="preserve">    Update the neighbor table according to the hello packet</w:t>
        <w:br/>
        <w:t xml:space="preserve">    :param hello_packet: the received hello packet</w:t>
        <w:br/>
        <w:t xml:space="preserve">    :param cur_time: the moment when the packet is received</w:t>
        <w:br/>
        <w:t xml:space="preserve">    :return: none</w:t>
        <w:br/>
        <w:t>- `remove_neighbor(self, drone_id)` (line 49)</w:t>
        <w:br/>
        <w:t>- `is_neighbor(self, drone_id)` (line 53)</w:t>
        <w:br/>
        <w:t xml:space="preserve">    - Calls: self.get_updated_time, self.neighbor_table.keys</w:t>
        <w:br/>
        <w:t>- `purge(self)` (line 61)</w:t>
        <w:br/>
        <w:t xml:space="preserve">    - Calls: list, self.get_updated_time, self.is_empty, self.remove_neighbor</w:t>
        <w:br/>
        <w:t>- `clear(self)` (line 72)</w:t>
        <w:br/>
        <w:t xml:space="preserve">    - Calls: self.neighbor_table.clear</w:t>
        <w:br/>
        <w:t>- `void_area_judgment(self, dst_drone)` (line 76)</w:t>
        <w:br/>
        <w:t xml:space="preserve">    - Calls: euclidean_distance_3d, self.neighbor_table.keys</w:t>
        <w:br/>
        <w:t>- `get_max_q_value(self, dst_drone_id)` (line 89)</w:t>
        <w:br/>
        <w:t xml:space="preserve">    - Calls: self.neighbor_table.keys, self.purge</w:t>
        <w:br/>
        <w:t>- `best_neighbor(self, my_drone, dst_drone)` (line 100)</w:t>
      </w:r>
    </w:p>
    <w:p>
      <w:r>
        <w:t xml:space="preserve">    Choose the best next hop according to the Q-table</w:t>
        <w:br/>
        <w:t xml:space="preserve">    :param my_drone: the drone that installed the GPSR</w:t>
        <w:br/>
        <w:t xml:space="preserve">    :param dst_drone: the destination of the data packet</w:t>
        <w:br/>
        <w:t xml:space="preserve">    :return: none</w:t>
        <w:br/>
        <w:t xml:space="preserve">    - Calls: candidate_of_max_q_list.append, len, list, math.pow, self.is_empty, self.neighbor_table.keys, self.purge, self.rng_routing.choice, self.rng_routing.random</w:t>
      </w:r>
    </w:p>
    <w:p>
      <w:pPr>
        <w:pStyle w:val="Heading2"/>
      </w:pPr>
      <w:r>
        <w:t>File: routing\qmr\history_packets_recorder.py</w:t>
      </w:r>
    </w:p>
    <w:p>
      <w:pPr>
        <w:pStyle w:val="Heading3"/>
      </w:pPr>
      <w:r>
        <w:t>Class `HistoryPacketsRecorder`  (line 4)</w:t>
      </w:r>
    </w:p>
    <w:p>
      <w:r>
        <w:t>**Methods:**</w:t>
      </w:r>
    </w:p>
    <w:p>
      <w:r>
        <w:t>- `__init__(self, n_drones)` (line 5)</w:t>
        <w:br/>
        <w:t xml:space="preserve">    - Calls: self.init_recorder_for_all_ids</w:t>
        <w:br/>
        <w:t>- `init_recorder_for_all_ids(self)` (line 17)</w:t>
        <w:br/>
        <w:t xml:space="preserve">    - Calls: range</w:t>
        <w:br/>
        <w:t>- `add_sent_data_packet(self, data_packet)` (line 23)</w:t>
      </w:r>
    </w:p>
    <w:p>
      <w:r>
        <w:t xml:space="preserve">    Add a record when a drone sends a data packet</w:t>
        <w:br/>
        <w:t xml:space="preserve">    - Calls: append</w:t>
        <w:br/>
        <w:t>- `add_sent_hello_packet(self, hello_packet)` (line 32)</w:t>
      </w:r>
    </w:p>
    <w:p>
      <w:r>
        <w:t xml:space="preserve">    Add a record when a drone broadcasts a hello packet</w:t>
        <w:br/>
        <w:t xml:space="preserve">    - Calls: self.history_sent_hello_packets.append</w:t>
        <w:br/>
        <w:t>- `add_received_ack_packet(self, ack_packet)` (line 37)</w:t>
        <w:br/>
        <w:t xml:space="preserve">    - Calls: append</w:t>
        <w:br/>
        <w:t>- `add_received_hello_packet(self, hello_packet)` (line 44)</w:t>
      </w:r>
    </w:p>
    <w:p>
      <w:r>
        <w:t xml:space="preserve">    Add a record when a drone receives a hello packet from its neighbor</w:t>
        <w:br/>
        <w:t xml:space="preserve">    - Calls: append</w:t>
        <w:br/>
        <w:t>- `get_active_sent_data_packet_count(self, next_hop_id, cur_time)` (line 53)</w:t>
        <w:br/>
        <w:t xml:space="preserve">    - Calls: clear_old_packet, count_without_newer_packet</w:t>
        <w:br/>
        <w:t>- `get_sent_hello_packet_between_count(self, begin_time, end_time)` (line 61)</w:t>
        <w:br/>
        <w:t>- `get_active_received_ack_packet_count(self, source_id, cur_time)` (line 72)</w:t>
        <w:br/>
        <w:t xml:space="preserve">    - Calls: clear_old_packet, count_without_newer_packet</w:t>
        <w:br/>
        <w:t>- `get_all_active_received_hello_packet_count(self, cur_time)` (line 79)</w:t>
        <w:br/>
        <w:t xml:space="preserve">    - Calls: clear_old_packet, count_and_found_most_early_time, self.history_received_hello_packets.items</w:t>
        <w:br/>
        <w:t>- `clear_received_packets_for_neighbor(self, neighbor_id)` (line 88)</w:t>
      </w:r>
    </w:p>
    <w:p>
      <w:pPr>
        <w:pStyle w:val="Heading3"/>
      </w:pPr>
      <w:r>
        <w:t>Function `clear_old_packet(packet_time_tuple_list, begin_time)`  (line 92)</w:t>
      </w:r>
    </w:p>
    <w:p>
      <w:r>
        <w:t>**Calls:** len, packet_time_tuple_list.pop</w:t>
      </w:r>
    </w:p>
    <w:p>
      <w:pPr>
        <w:pStyle w:val="Heading3"/>
      </w:pPr>
      <w:r>
        <w:t>Function `count_without_newer_packet(packet_time_tuple_list, begin_time, cur_time)`  (line 101)</w:t>
      </w:r>
    </w:p>
    <w:p>
      <w:pPr>
        <w:pStyle w:val="Heading3"/>
      </w:pPr>
      <w:r>
        <w:t>Function `count_and_found_most_early_time(packet_time_tuple_list, begin_time, cur_time)`  (line 112)</w:t>
      </w:r>
    </w:p>
    <w:p>
      <w:pPr>
        <w:pStyle w:val="Heading2"/>
      </w:pPr>
      <w:r>
        <w:t>File: routing\qmr\qmr.py</w:t>
      </w:r>
    </w:p>
    <w:p>
      <w:pPr>
        <w:pStyle w:val="Heading3"/>
      </w:pPr>
      <w:r>
        <w:t>Class `QMR`  (line 12)</w:t>
      </w:r>
    </w:p>
    <w:p>
      <w:r>
        <w:t>**Docstring:**</w:t>
      </w:r>
    </w:p>
    <w:p>
      <w:pPr>
        <w:pStyle w:val="IntenseQuote"/>
      </w:pPr>
      <w:r/>
    </w:p>
    <w:p>
      <w:r>
        <w:t>References:</w:t>
        <w:br/>
        <w:t xml:space="preserve">    [1] J. Liu, Q. Wang, C. He, K. Jaffrès-Runser, Y. Xu, Z. Li and Y. Xu, "QMR:Q-learning based Multi-objective</w:t>
        <w:br/>
        <w:t xml:space="preserve">    Optimization Routing protocol for Flying Ad Hoc Networks," Computer Communications, vol. 150, pp. 304-316, 2020.</w:t>
      </w:r>
    </w:p>
    <w:p>
      <w:r>
        <w:t>Created at: 2025/2/9</w:t>
        <w:br/>
        <w:t>Updated at: 2025/7/2</w:t>
        <w:br/>
        <w:t>```</w:t>
        <w:br/>
        <w:t>**Methods:**</w:t>
      </w:r>
    </w:p>
    <w:p>
      <w:r>
        <w:t>- `__init__(self, simulator, my_drone)` (line 24)</w:t>
        <w:br/>
        <w:t xml:space="preserve">    - Calls: HistoryPacketsRecorder, QMRTable, random.Random, self.broadcast_hello_packet_periodically, self.check_waiting_list, self.simulator.env.process, self.update_discounted_factor, self.update_eps</w:t>
        <w:br/>
        <w:t>- `broadcast_hello_packet(self, my_drone)` (line 42)</w:t>
      </w:r>
    </w:p>
    <w:p>
      <w:r>
        <w:t xml:space="preserve">    Generate one hello packet</w:t>
        <w:br/>
        <w:t xml:space="preserve">    - Calls: QMRHelloPacket, logger.info, self.history_packet_recorder.add_sent_hello_packet, self.history_packet_recorder.get_all_active_received_hello_packet_count, self.my_drone.channel_assigner.channel_assign, self.my_drone.transmitting_queue.put</w:t>
        <w:br/>
        <w:t>- `broadcast_hello_packet_periodically(self)` (line 72)</w:t>
      </w:r>
    </w:p>
    <w:p>
      <w:r>
        <w:t xml:space="preserve">    Broadcast hello packet periodically</w:t>
        <w:br/>
        <w:t xml:space="preserve">    - Calls: self.broadcast_hello_packet, self.rng_routing.randint, self.simulator.env.timeout</w:t>
        <w:br/>
        <w:t>- `next_hop_selection(self, packet)` (line 80)</w:t>
      </w:r>
    </w:p>
    <w:p>
      <w:r>
        <w:t xml:space="preserve">    Select the next hop according to the routing protocol</w:t>
      </w:r>
    </w:p>
    <w:p>
      <w:r>
        <w:t xml:space="preserve">    Parameters:</w:t>
        <w:br/>
        <w:t xml:space="preserve">        packet: the data packet that needs to be sent</w:t>
      </w:r>
    </w:p>
    <w:p>
      <w:r>
        <w:t xml:space="preserve">    Returns:</w:t>
        <w:br/>
        <w:t xml:space="preserve">        Next hop drone</w:t>
        <w:br/>
        <w:t xml:space="preserve">    - Calls: packet.intermediate_drones.append, self.history_packet_recorder.add_sent_data_packet, self.table.make_route_decision, self.table.purge</w:t>
        <w:br/>
        <w:t>- `update_discounted_factor(self)` (line 112)</w:t>
        <w:br/>
        <w:t xml:space="preserve">    - Calls: self.simulator.env.timeout, self.table.update_discounted_factor</w:t>
        <w:br/>
        <w:t>- `packet_reception(self, packet, src_drone_id)` (line 117)</w:t>
      </w:r>
    </w:p>
    <w:p>
      <w:r>
        <w:t xml:space="preserve">    Packet reception at network layer</w:t>
      </w:r>
    </w:p>
    <w:p>
      <w:r>
        <w:t xml:space="preserve">    since different routing protocols have their own corresponding packets, it is necessary to add this packet</w:t>
        <w:br/>
        <w:t xml:space="preserve">    reception function in the network layer</w:t>
      </w:r>
    </w:p>
    <w:p>
      <w:r>
        <w:t xml:space="preserve">    Parameters:</w:t>
        <w:br/>
        <w:t xml:space="preserve">        packet: the received packet</w:t>
        <w:br/>
        <w:t xml:space="preserve">        src_drone_id: previous hop</w:t>
        <w:br/>
        <w:t xml:space="preserve">    - Calls: QMRAckPacket, ack_packet.increase_ttl, copy.copy, interrupt, isinstance, logger.info, receive, self.history_packet_recorder.add_received_ack_packet, self.history_packet_recorder.add_received_hello_packet, self.my_drone.mac_protocol.phy.unicast, self.my_drone.transmitting_queue.put, self.my_drone.transmitting_queue.qsize, self.simulator.env.timeout, self.simulator.metrics.calculate_metrics, self.simulator.metrics.mac_delay.append, self.table.add_mac_delay, self.table.check_local_minimum, self.table.get_max_q, self.table.update_neighbor, self.update</w:t>
        <w:br/>
        <w:t>- `update(self, packet, next_hop_id)` (line 205)</w:t>
        <w:br/>
        <w:t xml:space="preserve">    - Calls: self.table.update_q_value</w:t>
        <w:br/>
        <w:t>- `check_waiting_list(self)` (line 218)</w:t>
        <w:br/>
        <w:t xml:space="preserve">    - Calls: self.my_drone.transmitting_queue.put, self.my_drone.waiting_list.remove, self.simulator.env.timeout, self.table.make_route_decision</w:t>
        <w:br/>
        <w:t>- `penalty_for_ack_loss(self, packet)` (line 236)</w:t>
        <w:br/>
        <w:t xml:space="preserve">    - Calls: self.table.get_last_max_q_value_of_neighbor, self.table.update_q_value</w:t>
        <w:br/>
        <w:t>- `update_eps(self)` (line 245)</w:t>
        <w:br/>
        <w:t xml:space="preserve">    - Calls: max, self.simulator.env.timeout</w:t>
        <w:br/>
        <w:t>- `penalize(self, packet)` (line 250)</w:t>
      </w:r>
    </w:p>
    <w:p>
      <w:pPr>
        <w:pStyle w:val="Heading2"/>
      </w:pPr>
      <w:r>
        <w:t>File: routing\qmr\qmr_packet.py</w:t>
      </w:r>
    </w:p>
    <w:p>
      <w:pPr>
        <w:pStyle w:val="Heading3"/>
      </w:pPr>
      <w:r>
        <w:t>Class `QMRHelloPacket`  (line 4)</w:t>
      </w:r>
    </w:p>
    <w:p>
      <w:r>
        <w:t>**Methods:**</w:t>
      </w:r>
    </w:p>
    <w:p>
      <w:r>
        <w:t>- `__init__(self, src_drone, creation_time, id_hello_packet, hello_packet_length, received_hello_packet_count, simulator, channel_id)` (line 5)</w:t>
        <w:br/>
        <w:t xml:space="preserve">    - Calls: __init__, super</w:t>
      </w:r>
    </w:p>
    <w:p>
      <w:pPr>
        <w:pStyle w:val="Heading3"/>
      </w:pPr>
      <w:r>
        <w:t>Class `QMRAckPacket`  (line 21)</w:t>
      </w:r>
    </w:p>
    <w:p>
      <w:r>
        <w:t>**Methods:**</w:t>
      </w:r>
    </w:p>
    <w:p>
      <w:r>
        <w:t>- `__init__(self, src_drone, dst_drone, ack_packet_id, ack_packet_length, ack_packet, transmitting_start_time, queuing_delay, max_q, is_local_minimum, simulator, source_packet_backoff_start_time, channel_id, creation_time)` (line 22)</w:t>
        <w:br/>
        <w:t xml:space="preserve">    - Calls: __init__, super</w:t>
      </w:r>
    </w:p>
    <w:p>
      <w:pPr>
        <w:pStyle w:val="Heading2"/>
      </w:pPr>
      <w:r>
        <w:t>File: routing\qmr\qmr_table.py</w:t>
      </w:r>
    </w:p>
    <w:p>
      <w:pPr>
        <w:pStyle w:val="Heading3"/>
      </w:pPr>
      <w:r>
        <w:t>Class `QMRTable`  (line 9)</w:t>
      </w:r>
    </w:p>
    <w:p>
      <w:r>
        <w:t>**Methods:**</w:t>
      </w:r>
    </w:p>
    <w:p>
      <w:r>
        <w:t>- `__init__(self, env, my_drone)` (line 10)</w:t>
        <w:br/>
        <w:t>- `is_empty(self)` (line 40)</w:t>
      </w:r>
    </w:p>
    <w:p>
      <w:r>
        <w:t xml:space="preserve">    Determine if the neighbor table is empty</w:t>
        <w:br/>
        <w:t xml:space="preserve">    - Calls: bool</w:t>
        <w:br/>
        <w:t>- `add_new_neighbor_entry(self, drone_id)` (line 45)</w:t>
      </w:r>
    </w:p>
    <w:p>
      <w:r>
        <w:t xml:space="preserve">    Add a new entry in the neighbor table</w:t>
        <w:br/>
        <w:t>- `update_neighbor(self, hello_packet, cur_time)` (line 67)</w:t>
      </w:r>
    </w:p>
    <w:p>
      <w:r>
        <w:t xml:space="preserve">    Update neighbor entry according to the incoming hello packet</w:t>
        <w:br/>
        <w:t xml:space="preserve">    - Calls: self.add_new_neighbor_entry, self.generate_lq</w:t>
        <w:br/>
        <w:t>- `get_updated_time(self, drone_id)` (line 87)</w:t>
        <w:br/>
        <w:t xml:space="preserve">    - Calls: RuntimeError, self.neighbor_table.keys</w:t>
        <w:br/>
        <w:t>- `remove_neighbor(self, drone_id)` (line 93)</w:t>
      </w:r>
    </w:p>
    <w:p>
      <w:r>
        <w:t xml:space="preserve">    Delete the specified entry</w:t>
        <w:br/>
        <w:t xml:space="preserve">    - Calls: self.my_drone.routing_protocol.history_packet_recorder.clear_received_packets_for_neighbor</w:t>
        <w:br/>
        <w:t>- `purge(self)` (line 98)</w:t>
      </w:r>
    </w:p>
    <w:p>
      <w:r>
        <w:t xml:space="preserve">    Remove the expired entry in neighbor table</w:t>
        <w:br/>
        <w:t xml:space="preserve">    - Calls: list, self.get_updated_time, self.is_empty, self.neighbor_table.keys, self.remove_neighbor</w:t>
        <w:br/>
        <w:t>- `generate_lq(self, hello_packet, neighbor_id, received_hello_count)` (line 110)</w:t>
      </w:r>
    </w:p>
    <w:p>
      <w:r>
        <w:t xml:space="preserve">    The link quality (lq) is calculated using the forward delivery ratios "df" and</w:t>
        <w:br/>
        <w:t xml:space="preserve">    reverse delivery ratio "dr" of the link, where "df" represents the probability</w:t>
        <w:br/>
        <w:t xml:space="preserve">    that a data packet successfully arrives at the recipient, and "df" represents</w:t>
        <w:br/>
        <w:t xml:space="preserve">    the probability of sender successfully receiving ACK packets.</w:t>
      </w:r>
    </w:p>
    <w:p>
      <w:r>
        <w:t xml:space="preserve">    Hello packet is used to measure "df" and "dr"</w:t>
      </w:r>
    </w:p>
    <w:p>
      <w:r>
        <w:t xml:space="preserve">    Args:</w:t>
        <w:br/>
        <w:t xml:space="preserve">        hello_packet: the incoming hello packet</w:t>
        <w:br/>
        <w:t xml:space="preserve">        neighbor_id: the id of the drone which broadcasts the hello packet</w:t>
        <w:br/>
        <w:t xml:space="preserve">        received_hello_count:</w:t>
      </w:r>
    </w:p>
    <w:p>
      <w:r>
        <w:t xml:space="preserve">    Returns:</w:t>
        <w:br/>
        <w:t xml:space="preserve">    - Calls: history_packet_recorder.get_active_received_ack_packet_count, history_packet_recorder.get_active_sent_data_packet_count, history_packet_recorder.get_sent_hello_packet_between_count, logger.info</w:t>
        <w:br/>
        <w:t>- `compute_actual_velocity_3d(self, neighbor_id, cur_time, i_dist_to_dest, dst_coords)` (line 167)</w:t>
      </w:r>
    </w:p>
    <w:p>
      <w:r>
        <w:t xml:space="preserve">    Calculate the actual velocity of the data packet from node i to its neighbor j</w:t>
      </w:r>
    </w:p>
    <w:p>
      <w:r>
        <w:t xml:space="preserve">    Args:</w:t>
        <w:br/>
        <w:t xml:space="preserve">        neighbor_id: the id of the neighbor drone</w:t>
        <w:br/>
        <w:t xml:space="preserve">        cur_time: the current moment</w:t>
        <w:br/>
        <w:t xml:space="preserve">        i_dist_to_dest: the distance between the real position of the node i at t2 and the destination</w:t>
        <w:br/>
        <w:t xml:space="preserve">        dst_coords: the coordinates of the destination node</w:t>
      </w:r>
    </w:p>
    <w:p>
      <w:r>
        <w:t xml:space="preserve">    Returns: actual velocity of the data packet</w:t>
        <w:br/>
        <w:t xml:space="preserve">    - Calls: util_function.euclidean_distance_3d</w:t>
        <w:br/>
        <w:t>- `add_mac_delay(self, mac_delay, cur_time, neighbor_id)` (line 208)</w:t>
      </w:r>
    </w:p>
    <w:p>
      <w:r>
        <w:t xml:space="preserve">    When a mac delay is measured, it is added into the "mac_delay_recorder"</w:t>
        <w:br/>
        <w:t xml:space="preserve">    For a drone i with m neighbors, it always maintains m sliding windows with length n,</w:t>
        <w:br/>
        <w:t xml:space="preserve">    each window records the MAC delay of the last n data packets sent by node i to node j.</w:t>
      </w:r>
    </w:p>
    <w:p>
      <w:r>
        <w:t xml:space="preserve">    Args:</w:t>
        <w:br/>
        <w:t xml:space="preserve">        mac_delay:</w:t>
        <w:br/>
        <w:t xml:space="preserve">        cur_time: the current moment</w:t>
        <w:br/>
        <w:t xml:space="preserve">        neighbor_id:</w:t>
      </w:r>
    </w:p>
    <w:p>
      <w:r>
        <w:t xml:space="preserve">    Returns:</w:t>
        <w:br/>
        <w:t xml:space="preserve">    - Calls: append, iter, len, next, self.mac_delay_recorder.pop</w:t>
        <w:br/>
        <w:t>- `add_queuing_delay(self, queuing_delay, cur_time)` (line 234)</w:t>
      </w:r>
    </w:p>
    <w:p>
      <w:r>
        <w:t xml:space="preserve">    When a queuing delay is measured, it is added into the queuing_delay_recorder</w:t>
        <w:br/>
        <w:t xml:space="preserve">    - Calls: len, self.queuing_delay_recorder.append, self.queuing_delay_recorder.pop</w:t>
        <w:br/>
        <w:t>- `get_window_mean_mac_delay(self, neighbor_id)` (line 242)</w:t>
      </w:r>
    </w:p>
    <w:p>
      <w:r>
        <w:t xml:space="preserve">    Update MAC delay using exponentially weighted moving average</w:t>
        <w:br/>
        <w:t xml:space="preserve">    - Calls: self.get_mean_delay</w:t>
        <w:br/>
        <w:t>- `get_window_mean_queuing_delay(self)` (line 251)</w:t>
      </w:r>
    </w:p>
    <w:p>
      <w:r>
        <w:t xml:space="preserve">    Update queuing delay using exponentially weighted moving average</w:t>
        <w:br/>
        <w:t xml:space="preserve">    - Calls: self.get_mean_delay</w:t>
        <w:br/>
        <w:t>- `get_mean_delay(self, delay_recorder)` (line 257)</w:t>
        <w:br/>
        <w:t xml:space="preserve">    - Calls: len, np.mean</w:t>
        <w:br/>
        <w:t>- `update_delay(self, neighbor_id, cur_time)` (line 268)</w:t>
        <w:br/>
        <w:t xml:space="preserve">    - Calls: append, len, pop, self.get_window_mean_mac_delay, self.get_window_mean_queuing_delay</w:t>
        <w:br/>
        <w:t>- `get_normalized_delay(self, neighbor_id)` (line 281)</w:t>
      </w:r>
    </w:p>
    <w:p>
      <w:r>
        <w:t xml:space="preserve">    Used in adaptively adjusting the learning rate</w:t>
        <w:br/>
        <w:t xml:space="preserve">    - Calls: abs, len, np.mean, np.std</w:t>
        <w:br/>
        <w:t>- `get_reward(self, f, is_penalty, next_hop_id)` (line 303)</w:t>
        <w:br/>
        <w:t xml:space="preserve">    - Calls: np.exp</w:t>
        <w:br/>
        <w:t>- `get_max_q(self)` (line 314)</w:t>
        <w:br/>
        <w:t xml:space="preserve">    - Calls: len, max, self.neighbor_table.keys</w:t>
        <w:br/>
        <w:t>- `filter_space_of_exploration(self, packet, destination, cur_time)` (line 319)</w:t>
        <w:br/>
        <w:t xml:space="preserve">    - Calls: candidate_neighbors.append, self.compute_actual_velocity_3d, self.neighbor_table.keys, sub_candidate_neighbors.append, util_function.euclidean_distance_3d</w:t>
        <w:br/>
        <w:t>- `route_decision_qmr(self, packet, destination)` (line 365)</w:t>
        <w:br/>
        <w:t xml:space="preserve">    - Calls: len, max, self.filter_space_of_exploration, self.neighbor_table.keys</w:t>
        <w:br/>
        <w:t>- `make_route_decision(self, packet, destination, eps)` (line 387)</w:t>
        <w:br/>
        <w:t xml:space="preserve">    - Calls: self.route_decision_e_greedy, self.route_decision_qmr</w:t>
        <w:br/>
        <w:t>- `route_decision_e_greedy(self, eps)` (line 393)</w:t>
        <w:br/>
        <w:t xml:space="preserve">    - Calls: len, list, logger.info, max, random.choice, random.random, self.neighbor_table.keys, self.purge</w:t>
        <w:br/>
        <w:t>- `update_discounted_factor(self)` (line 411)</w:t>
        <w:br/>
        <w:t>- `update_q_value(self, f, max_q, next_hop_id, is_penalty, dst_drone)` (line 417)</w:t>
        <w:br/>
        <w:t xml:space="preserve">    - Calls: max, np.exp, self.get_normalized_delay, self.get_reward</w:t>
        <w:br/>
        <w:t>- `check_local_minimum(self, destination)` (line 445)</w:t>
        <w:br/>
        <w:t xml:space="preserve">    - Calls: self.neighbor_table.keys, util_function.euclidean_distance_3d</w:t>
      </w:r>
    </w:p>
    <w:p>
      <w:pPr>
        <w:pStyle w:val="Heading2"/>
      </w:pPr>
      <w:r>
        <w:t>File: simulator\metrics.py</w:t>
      </w:r>
    </w:p>
    <w:p>
      <w:pPr>
        <w:pStyle w:val="Heading3"/>
      </w:pPr>
      <w:r>
        <w:t>Class `Metrics`  (line 6)</w:t>
      </w:r>
    </w:p>
    <w:p>
      <w:r>
        <w:t>**Docstring:**</w:t>
      </w:r>
    </w:p>
    <w:p>
      <w:pPr>
        <w:pStyle w:val="IntenseQuote"/>
      </w:pPr>
      <w:r/>
    </w:p>
    <w:p>
      <w:r>
        <w:t>1. Packet Delivery Ratio (PDR): is the ratio of number of packets received at the destinations to the number</w:t>
        <w:br/>
        <w:t xml:space="preserve">   of packets sent from the sources</w:t>
        <w:br/>
        <w:t>2. Average end-to-end (E2E) delay: is the time a packet takes to route from a source to its destination through</w:t>
        <w:br/>
        <w:t xml:space="preserve">   the network. It is the time the data packet reaches the destination minus the time the data packet was generated</w:t>
        <w:br/>
        <w:t xml:space="preserve">   in the source node</w:t>
        <w:br/>
        <w:t>3. Routing Load: is calculated as the ratio between the numbers of control Packets transmitted</w:t>
        <w:br/>
        <w:t xml:space="preserve">   to the number of packets actually received. NRL can reflect the average number of control packets required to</w:t>
        <w:br/>
        <w:t xml:space="preserve">   successfully transmit a data packet and reflect the efficiency of the routing protocol</w:t>
        <w:br/>
        <w:t>4. Throughput: it can be defined as a measure of how fast the data is sent from its source to its intended</w:t>
        <w:br/>
        <w:t xml:space="preserve">   destination without loss. In our simulation, each time the destination receives a data packet, the throughput is</w:t>
        <w:br/>
        <w:t xml:space="preserve">   calculated and finally averaged</w:t>
        <w:br/>
        <w:t>5. Hop count: used to record the number of router output ports through which the packet should pass.</w:t>
      </w:r>
    </w:p>
    <w:p>
      <w:r>
        <w:t>References:</w:t>
        <w:br/>
        <w:t xml:space="preserve">    [1] Rani. N, Sharma. P, Sharma. P., "Performance Comparison of Various Routing Protocols in Different Mobility</w:t>
        <w:br/>
        <w:t xml:space="preserve">        Models," in arXiv preprint arXiv:1209.5507, 2012.</w:t>
        <w:br/>
        <w:t xml:space="preserve">    [2] Gulati M K, Kumar K. "Performance Comparison of Mobile Ad Hoc Network Routing Protocols," International</w:t>
        <w:br/>
        <w:t xml:space="preserve">        Journal of Computer Networks &amp; Communications. vol. 6, no. 2, pp. 127, 2014.</w:t>
      </w:r>
    </w:p>
    <w:p>
      <w:r>
        <w:t>Author: Zihao Zhou, eezihaozhou@gmail.com</w:t>
        <w:br/>
        <w:t>Created at: 2024/1/11</w:t>
        <w:br/>
        <w:t>Updated at: 2025/4/22</w:t>
        <w:br/>
        <w:t>```</w:t>
        <w:br/>
        <w:t>**Methods:**</w:t>
      </w:r>
    </w:p>
    <w:p>
      <w:r>
        <w:t>- `__init__(self, simulator)` (line 34)</w:t>
        <w:br/>
        <w:t xml:space="preserve">    - Calls: defaultdict, set</w:t>
        <w:br/>
        <w:t>- `calculate_metrics(self, received_packet)` (line 56)</w:t>
      </w:r>
    </w:p>
    <w:p>
      <w:r>
        <w:t xml:space="preserve">    Calculate the corresponding metrics when the destination receives a data packet successfully</w:t>
        <w:br/>
        <w:t xml:space="preserve">    - Calls: received_packet.get_current_ttl, self.datapacket_arrived.add</w:t>
        <w:br/>
        <w:t>- `print_metrics(self)` (line 65)</w:t>
        <w:br/>
        <w:t xml:space="preserve">    - Calls: len, list, np.mean, print, self.deliver_time_dict.values, self.hop_cnt_dict.values, self.throughput_dict.values</w:t>
      </w:r>
    </w:p>
    <w:p>
      <w:pPr>
        <w:pStyle w:val="Heading2"/>
      </w:pPr>
      <w:r>
        <w:t>File: simulator\simulator.py</w:t>
      </w:r>
    </w:p>
    <w:p>
      <w:pPr>
        <w:pStyle w:val="Heading3"/>
      </w:pPr>
      <w:r>
        <w:t>Class `Simulator`  (line 16)</w:t>
      </w:r>
    </w:p>
    <w:p>
      <w:r>
        <w:t>**Docstring:**</w:t>
      </w:r>
    </w:p>
    <w:p>
      <w:pPr>
        <w:pStyle w:val="IntenseQuote"/>
      </w:pPr>
      <w:r/>
    </w:p>
    <w:p>
      <w:r>
        <w:t>Attributes:</w:t>
        <w:br/>
        <w:t xml:space="preserve">    env: simpy environment</w:t>
        <w:br/>
        <w:t xml:space="preserve">    total_simulation_time: discrete time steps, in nanosecond</w:t>
        <w:br/>
        <w:t xml:space="preserve">    n_drones: number of the drones</w:t>
        <w:br/>
        <w:t xml:space="preserve">    channel_states: a dictionary, used to describe the channel usage</w:t>
        <w:br/>
        <w:t xml:space="preserve">    channel: wireless channel</w:t>
        <w:br/>
        <w:t xml:space="preserve">    metrics: Metrics class, used to record the network performance</w:t>
        <w:br/>
        <w:t xml:space="preserve">    drones: a list, contains all drone instances</w:t>
      </w:r>
    </w:p>
    <w:p>
      <w:r>
        <w:t>Author: Zihao Zhou, eezihaozhou@gmail.com</w:t>
        <w:br/>
        <w:t>Created at: 2024/1/11</w:t>
        <w:br/>
        <w:t>Updated at: 2025/7/8</w:t>
        <w:br/>
        <w:t>```</w:t>
        <w:br/>
        <w:t>**Methods:**</w:t>
      </w:r>
    </w:p>
    <w:p>
      <w:r>
        <w:t>- `__init__(self, seed, env, channel_states, n_drones, total_simulation_time)` (line 34)</w:t>
        <w:br/>
        <w:t xml:space="preserve">    - Calls: Channel, Drone, Metrics, print, random.randint, range, scatter_plot, self.channel.create_inbox_for_receiver, self.drones.append, self.env.process, self.show_performance, self.show_time, start_coords.get_random_start_point_3d</w:t>
        <w:br/>
        <w:t>- `show_time(self)` (line 81)</w:t>
        <w:br/>
        <w:t xml:space="preserve">    - Calls: print, self.env.timeout</w:t>
        <w:br/>
        <w:t>- `show_performance(self)` (line 88)</w:t>
        <w:br/>
        <w:t xml:space="preserve">    - Calls: scatter_plot, self.env.timeout, self.metrics.print_metrics</w:t>
      </w:r>
    </w:p>
    <w:p>
      <w:pPr>
        <w:pStyle w:val="Heading2"/>
      </w:pPr>
      <w:r>
        <w:t>File: tools\generate_repo_doc.py</w:t>
      </w:r>
    </w:p>
    <w:p>
      <w:pPr>
        <w:pStyle w:val="Heading3"/>
      </w:pPr>
      <w:r>
        <w:t>Class `DefInfo`  (line 26)</w:t>
      </w:r>
    </w:p>
    <w:p>
      <w:r>
        <w:t>**Methods:**</w:t>
      </w:r>
    </w:p>
    <w:p>
      <w:r>
        <w:t>- `__init__(self, name, typ, lineno, signature, docstring, filepath)` (line 27)</w:t>
        <w:br/>
        <w:t xml:space="preserve">    - Calls: set</w:t>
      </w:r>
    </w:p>
    <w:p>
      <w:pPr>
        <w:pStyle w:val="Heading3"/>
      </w:pPr>
      <w:r>
        <w:t>Function `iter_py_files(root)`  (line 38)</w:t>
      </w:r>
    </w:p>
    <w:p>
      <w:r>
        <w:t>**Calls:** any, root.rglob</w:t>
      </w:r>
    </w:p>
    <w:p>
      <w:pPr>
        <w:pStyle w:val="Heading3"/>
      </w:pPr>
      <w:r>
        <w:t>Function `get_signature(node)`  (line 45)</w:t>
      </w:r>
    </w:p>
    <w:p>
      <w:r>
        <w:t>**Calls:** args.append, join</w:t>
      </w:r>
    </w:p>
    <w:p>
      <w:pPr>
        <w:pStyle w:val="Heading3"/>
      </w:pPr>
      <w:r>
        <w:t>Function `collect_defs(filepath)`  (line 57)</w:t>
      </w:r>
    </w:p>
    <w:p>
      <w:r>
        <w:t>**Calls:** DefInfo, Visitor, ast.get_docstring, ast.parse, ast.walk, defs.append, di.calls.add, filepath.read_text, get_signature, isinstance, join, parts.append, reversed, self.current_class.methods.append, self.visit, visit</w:t>
      </w:r>
    </w:p>
    <w:p>
      <w:pPr>
        <w:pStyle w:val="Heading3"/>
      </w:pPr>
      <w:r>
        <w:t>Function `build_repo_index(root)`  (line 116)</w:t>
      </w:r>
    </w:p>
    <w:p>
      <w:r>
        <w:t>**Calls:** collect_defs, f.relative_to, iter_py_files, print, str</w:t>
      </w:r>
    </w:p>
    <w:p>
      <w:pPr>
        <w:pStyle w:val="Heading3"/>
      </w:pPr>
      <w:r>
        <w:t>Function `generate_markdown(index, out_md)`  (line 128)</w:t>
      </w:r>
    </w:p>
    <w:p>
      <w:r>
        <w:t>**Calls:** index.items, join, lines.append, out_md.write_text, print, sorted, strip, textwrap.dedent, textwrap.indent</w:t>
      </w:r>
    </w:p>
    <w:p>
      <w:pPr>
        <w:pStyle w:val="Heading3"/>
      </w:pPr>
      <w:r>
        <w:t>Function `md_to_docx(md_path, docx_path)`  (line 173)</w:t>
      </w:r>
    </w:p>
    <w:p>
      <w:r>
        <w:t>**Calls:** Document, block.split, block.startswith, doc.add_heading, doc.add_paragraph, doc.save, header.count, header.lstrip, join, md_path.read_text, min, p.add_run, print, rest.strip, str, strip, subprocess.check_call, text.split</w:t>
      </w:r>
    </w:p>
    <w:p>
      <w:pPr>
        <w:pStyle w:val="Heading3"/>
      </w:pPr>
      <w:r>
        <w:t>Function `main()`  (line 211)</w:t>
      </w:r>
    </w:p>
    <w:p>
      <w:r>
        <w:t>**Calls:** build_repo_index, generate_markdown, md_to_docx, print</w:t>
      </w:r>
    </w:p>
    <w:p>
      <w:pPr>
        <w:pStyle w:val="Heading2"/>
      </w:pPr>
      <w:r>
        <w:t>File: topology\virtual_force\vf_motion_control.py</w:t>
      </w:r>
    </w:p>
    <w:p>
      <w:pPr>
        <w:pStyle w:val="Heading3"/>
      </w:pPr>
      <w:r>
        <w:t>Class `VfMotionController`  (line 19)</w:t>
      </w:r>
    </w:p>
    <w:p>
      <w:r>
        <w:t>**Docstring:**</w:t>
      </w:r>
    </w:p>
    <w:p>
      <w:pPr>
        <w:pStyle w:val="IntenseQuote"/>
      </w:pPr>
      <w:r/>
    </w:p>
    <w:p>
      <w:r>
        <w:t>Attributes:</w:t>
        <w:br/>
        <w:t xml:space="preserve">    simulator: the simulation platform that contains everything</w:t>
        <w:br/>
        <w:t xml:space="preserve">    my_drone: the drone that installed the GPSR</w:t>
        <w:br/>
        <w:t xml:space="preserve">    neighbor_table: used to record the neighbor's information</w:t>
        <w:br/>
        <w:t xml:space="preserve">    position_update_interval: in microsecond, determine how often the drone updates its position</w:t>
        <w:br/>
        <w:t xml:space="preserve">    max_step: in meter, the maximum moving distance in each round</w:t>
        <w:br/>
        <w:t xml:space="preserve">    pause_time: in microsecond, time spent waiting for ACK</w:t>
        <w:br/>
        <w:t xml:space="preserve">    next_position: the position to which the drone needs to move in each round</w:t>
      </w:r>
    </w:p>
    <w:p>
      <w:r>
        <w:t>References:</w:t>
        <w:br/>
        <w:t xml:space="preserve">    [1] Liu. H, et al.,"Simple Movement Control Algorithm for Bi-connectivity in Robotic Sensor Networks,"</w:t>
        <w:br/>
        <w:t xml:space="preserve">        IEEE Journal on Selected Areas in Communications, vol. 28, no. 7, pp. 994-1005, 2010.</w:t>
      </w:r>
    </w:p>
    <w:p>
      <w:r>
        <w:t>Author: Zihao Zhou, eezihaozhou@gmail.com</w:t>
        <w:br/>
        <w:t>Created at: 2024/5/20</w:t>
        <w:br/>
        <w:t>Updated at: 2025/3/28</w:t>
        <w:br/>
        <w:t>```</w:t>
        <w:br/>
        <w:t>**Methods:**</w:t>
      </w:r>
    </w:p>
    <w:p>
      <w:r>
        <w:t>- `__init__(self, drone)` (line 41)</w:t>
        <w:br/>
        <w:t xml:space="preserve">    - Calls: VfNeighborTable, self.get_next_position, self.initialization, self.motion_control, self.my_drone.simulator.env.process, self.show_trajectory, self.simulator.env.process</w:t>
        <w:br/>
        <w:t>- `get_next_position(self)` (line 66)</w:t>
        <w:br/>
        <w:t xml:space="preserve">    - Calls: list, math.atan, math.sqrt, np.array, self.neighbor_table.attractive_force, self.neighbor_table.purge, self.neighbor_table.repulsive_force, sum, zip</w:t>
        <w:br/>
        <w:t>- `initialization(self)` (line 84)</w:t>
        <w:br/>
        <w:t xml:space="preserve">    - Calls: VfPacket, logging.info, self.my_drone.channel_assigner.channel_assign, self.my_drone.transmitting_queue.put, self.simulator.env.timeout</w:t>
        <w:br/>
        <w:t>- `motion_control(self, drone)` (line 104)</w:t>
        <w:br/>
        <w:t xml:space="preserve">    - Calls: VfPacket, env.timeout, euclidean_distance_3d, self.get_next_position, self.my_drone.channel_assigner.channel_assign, self.my_drone.transmitting_queue.put, self.trajectory.append, type</w:t>
        <w:br/>
        <w:t>- `show_trajectory(self)` (line 168)</w:t>
        <w:br/>
        <w:t xml:space="preserve">    - Calls: ax.plot, ax.set_xlabel, ax.set_xlim, ax.set_ylabel, ax.set_ylim, ax.set_zlabel, ax.set_zlim, len, np.array, plt.axes, plt.figure, plt.show, range, self.my_drone.simulator.env.timeout, x.append, y.append, z.append</w:t>
      </w:r>
    </w:p>
    <w:p>
      <w:pPr>
        <w:pStyle w:val="Heading2"/>
      </w:pPr>
      <w:r>
        <w:t>File: topology\virtual_force\vf_neighbor_table.py</w:t>
      </w:r>
    </w:p>
    <w:p>
      <w:pPr>
        <w:pStyle w:val="Heading3"/>
      </w:pPr>
      <w:r>
        <w:t>Class `VfNeighborTable`  (line 9)</w:t>
      </w:r>
    </w:p>
    <w:p>
      <w:r>
        <w:t>**Docstring:**</w:t>
      </w:r>
    </w:p>
    <w:p>
      <w:pPr>
        <w:pStyle w:val="IntenseQuote"/>
      </w:pPr>
      <w:r/>
    </w:p>
    <w:p>
      <w:r>
        <w:t>Neighbors in this algorithm is mainly used to calculate repulsive force</w:t>
      </w:r>
    </w:p>
    <w:p>
      <w:r>
        <w:t>Attributes:</w:t>
        <w:br/>
        <w:t xml:space="preserve">    env: simpy environment</w:t>
        <w:br/>
        <w:t xml:space="preserve">    my_drone: the drone that installed the GPSR</w:t>
        <w:br/>
        <w:t xml:space="preserve">    neighbor_table: a dictionary, used to store the neighbor's information</w:t>
        <w:br/>
        <w:t xml:space="preserve">    entry_life_time: lifetime of each item in the neighbor table</w:t>
        <w:br/>
        <w:t xml:space="preserve">    k: The elastic coefficient of a spring</w:t>
        <w:br/>
        <w:t xml:space="preserve">    desired_distance: when the distance between two nodes is below 'desired_distance', a repulsive force</w:t>
        <w:br/>
        <w:t xml:space="preserve">                      will be generated</w:t>
      </w:r>
    </w:p>
    <w:p>
      <w:r>
        <w:t>References:</w:t>
        <w:br/>
        <w:t xml:space="preserve">    [1] Liu. H, et al.,"Simple Movement Control Algorithm for Bi-connectivity in Robotic Sensor Networks,"</w:t>
        <w:br/>
        <w:t xml:space="preserve">        IEEE Journal on Selected Areas in Communications, vol. 28, no. 7, pp. 994-1005, 2010.</w:t>
      </w:r>
    </w:p>
    <w:p>
      <w:r>
        <w:t>Author: Zihao Zhou, eezihaozhou@gmail.com</w:t>
        <w:br/>
        <w:t>Created at: 2024/5/20</w:t>
        <w:br/>
        <w:t>Updated at: 2025/3/28</w:t>
        <w:br/>
        <w:t>```</w:t>
        <w:br/>
        <w:t>**Methods:**</w:t>
      </w:r>
    </w:p>
    <w:p>
      <w:r>
        <w:t>- `__init__(self, env, my_drone)` (line 33)</w:t>
        <w:br/>
        <w:t xml:space="preserve">    - Calls: defaultdict</w:t>
        <w:br/>
        <w:t>- `add_neighbor(self, packet, cur_time)` (line 41)</w:t>
      </w:r>
    </w:p>
    <w:p>
      <w:r>
        <w:t xml:space="preserve">    Update the neighbor table according to the hello packet</w:t>
        <w:br/>
        <w:t xml:space="preserve">    :param packet: the received hello packet or ack packet</w:t>
        <w:br/>
        <w:t xml:space="preserve">    :param cur_time: the moment when the packet is received</w:t>
        <w:br/>
        <w:t xml:space="preserve">    :return: none</w:t>
        <w:br/>
        <w:t>- `attractive_force(self)` (line 53)</w:t>
      </w:r>
    </w:p>
    <w:p>
      <w:r>
        <w:t xml:space="preserve">    Calculate the attractive force applied by center point</w:t>
      </w:r>
    </w:p>
    <w:p>
      <w:r>
        <w:t xml:space="preserve">    Note from ref [1]: the attractive force is introduced between every drone and the central point of the region,</w:t>
        <w:br/>
        <w:t xml:space="preserve">    so that it leads the drones to move towards the centre of the region. With the attractive force, the drones</w:t>
        <w:br/>
        <w:t xml:space="preserve">    can maintain connectivity among themselves.</w:t>
      </w:r>
    </w:p>
    <w:p>
      <w:r>
        <w:t xml:space="preserve">    :return: attractive force in three dimensions</w:t>
        <w:br/>
        <w:t xml:space="preserve">    - Calls: euclidean_distance_3d, math.sqrt, sum, zip</w:t>
        <w:br/>
        <w:t>- `repulsive_force(self)` (line 79)</w:t>
      </w:r>
    </w:p>
    <w:p>
      <w:r>
        <w:t xml:space="preserve">    Calculate the repulsive force applied by neighbors</w:t>
      </w:r>
    </w:p>
    <w:p>
      <w:r>
        <w:t xml:space="preserve">    Note from ref [1]: the repulsive force is introduced between every pair of drones if their distance is less</w:t>
        <w:br/>
        <w:t xml:space="preserve">    than a certain value. With repulsive force, the drones can increase the coverage.</w:t>
      </w:r>
    </w:p>
    <w:p>
      <w:r>
        <w:t xml:space="preserve">    :return: repulsive force in three dimensions</w:t>
        <w:br/>
        <w:t xml:space="preserve">    - Calls: euclidean_distance_3d, list, math.sqrt, np.array, self.neighbor_table.keys, sum, zip</w:t>
        <w:br/>
        <w:t>- `get_updated_time(self, drone_id)` (line 112)</w:t>
        <w:br/>
        <w:t xml:space="preserve">    - Calls: RuntimeError, self.neighbor_table.keys</w:t>
        <w:br/>
        <w:t>- `remove_neighbor(self, drone_id)` (line 119)</w:t>
        <w:br/>
        <w:t>- `purge(self)` (line 123)</w:t>
        <w:br/>
        <w:t xml:space="preserve">    - Calls: bool, list, self.get_updated_time, self.remove_neighbor</w:t>
      </w:r>
    </w:p>
    <w:p>
      <w:pPr>
        <w:pStyle w:val="Heading2"/>
      </w:pPr>
      <w:r>
        <w:t>File: topology\virtual_force\vf_packet.py</w:t>
      </w:r>
    </w:p>
    <w:p>
      <w:pPr>
        <w:pStyle w:val="Heading3"/>
      </w:pPr>
      <w:r>
        <w:t>Class `VfPacket`  (line 4)</w:t>
      </w:r>
    </w:p>
    <w:p>
      <w:r>
        <w:t>**Methods:**</w:t>
      </w:r>
    </w:p>
    <w:p>
      <w:r>
        <w:t>- `__init__(self, src_drone, creation_time, id_hello_packet, hello_packet_length, simulator, channel_id)` (line 5)</w:t>
        <w:br/>
        <w:t xml:space="preserve">    - Calls: __init__, super</w:t>
      </w:r>
    </w:p>
    <w:p>
      <w:pPr>
        <w:pStyle w:val="Heading2"/>
      </w:pPr>
      <w:r>
        <w:t>File: utils\ieee_802_11.py</w:t>
      </w:r>
    </w:p>
    <w:p>
      <w:pPr>
        <w:pStyle w:val="Heading3"/>
      </w:pPr>
      <w:r>
        <w:t>Class `IeeeStandard`  (line 1)</w:t>
      </w:r>
    </w:p>
    <w:p>
      <w:r>
        <w:t>**Methods:**</w:t>
      </w:r>
    </w:p>
    <w:p>
      <w:r>
        <w:t>- `__init__(self)` (line 2)</w:t>
      </w:r>
    </w:p>
    <w:p>
      <w:r>
        <w:t xml:space="preserve">    Several notes about IEEE 802.11a:</w:t>
      </w:r>
    </w:p>
    <w:p>
      <w:r>
        <w:t xml:space="preserve">    - The relationship between different bit rates and SNR threshold:</w:t>
        <w:br/>
        <w:t xml:space="preserve">    |--------------|-------------------|-----------------|</w:t>
        <w:br/>
        <w:t xml:space="preserve">    |   Bit rate   |  Modulation mode  |  SNR threshold  |</w:t>
        <w:br/>
        <w:t xml:space="preserve">    |   6 Mbps     |      BPSK         |      4 dB       |</w:t>
        <w:br/>
        <w:t xml:space="preserve">    |   9 Mbps     |      BPSK         |      5.5 dB     |</w:t>
        <w:br/>
        <w:t xml:space="preserve">    |   12 Mbps    |      QPSK         |      7 dB       |</w:t>
        <w:br/>
        <w:t xml:space="preserve">    |   18 Mbps    |      QPSK         |      8.5 dB     |</w:t>
        <w:br/>
        <w:t xml:space="preserve">    |   24 Mbps    |      16-QAM       |      12 dB      |</w:t>
        <w:br/>
        <w:t xml:space="preserve">    |   36 Mbps    |      16-QAM       |      16 dB      |</w:t>
        <w:br/>
        <w:t xml:space="preserve">    |   48 Mbps    |      64-QAM       |      19.5 dB    |</w:t>
        <w:br/>
        <w:t xml:space="preserve">    |   54 Mbps    |      64-QAM       |      21 dB      |</w:t>
      </w:r>
    </w:p>
    <w:p>
      <w:pPr>
        <w:pStyle w:val="Heading2"/>
      </w:pPr>
      <w:r>
        <w:t>File: utils\util_function.py</w:t>
      </w:r>
    </w:p>
    <w:p>
      <w:pPr>
        <w:pStyle w:val="Heading3"/>
      </w:pPr>
      <w:r>
        <w:t>Function `euclidean_distance_3d(p1, p2)`  (line 5)</w:t>
      </w:r>
    </w:p>
    <w:p>
      <w:r>
        <w:t>**Docstring:**</w:t>
      </w:r>
    </w:p>
    <w:p>
      <w:pPr>
        <w:pStyle w:val="IntenseQuote"/>
      </w:pPr>
      <w:r>
        <w:t>Calculate the 3-D Euclidean distance between two nodes</w:t>
        <w:br/>
        <w:t>:param p1: the first point</w:t>
        <w:br/>
        <w:t>:param p2: the second point</w:t>
        <w:br/>
        <w:t>:return: Euclidean distance between p1 and p2</w:t>
      </w:r>
    </w:p>
    <w:p>
      <w:pPr>
        <w:pStyle w:val="Heading3"/>
      </w:pPr>
      <w:r>
        <w:t>Function `euclidean_distance_2d(p1, p2)`  (line 17)</w:t>
      </w:r>
    </w:p>
    <w:p>
      <w:r>
        <w:t>**Docstring:**</w:t>
      </w:r>
    </w:p>
    <w:p>
      <w:pPr>
        <w:pStyle w:val="IntenseQuote"/>
      </w:pPr>
      <w:r>
        <w:t>Calculate the 2-D Euclidean distance between two nodes</w:t>
        <w:br/>
        <w:t>:param p1: the first point</w:t>
        <w:br/>
        <w:t>:param p2: the second point</w:t>
        <w:br/>
        <w:t>:return: 2-D Euclidean distance between p1 and p2</w:t>
      </w:r>
    </w:p>
    <w:p>
      <w:pPr>
        <w:pStyle w:val="Heading3"/>
      </w:pPr>
      <w:r>
        <w:t>Function `grid_map()`  (line 29)</w:t>
      </w:r>
    </w:p>
    <w:p>
      <w:r>
        <w:t>**Docstring:**</w:t>
      </w:r>
    </w:p>
    <w:p>
      <w:pPr>
        <w:pStyle w:val="IntenseQuote"/>
      </w:pPr>
      <w:r>
        <w:t>Grid the map for path planning</w:t>
        <w:br/>
        <w:t>```</w:t>
      </w:r>
    </w:p>
    <w:p>
      <w:pPr>
        <w:pStyle w:val="Heading3"/>
      </w:pPr>
      <w:r>
        <w:t>Function `has_intersection(interval1, interval2)`  (line 40)</w:t>
      </w:r>
    </w:p>
    <w:p>
      <w:pPr>
        <w:pStyle w:val="Heading3"/>
      </w:pPr>
      <w:r>
        <w:t>Function `check_channel_availability(channel_states, sender_drone, drones)`  (line 53)</w:t>
      </w:r>
    </w:p>
    <w:p>
      <w:r>
        <w:t>**Docstring:**</w:t>
      </w:r>
    </w:p>
    <w:p>
      <w:pPr>
        <w:pStyle w:val="IntenseQuote"/>
      </w:pPr>
      <w:r>
        <w:t>Check if the channel is busy or idle</w:t>
        <w:br/>
        <w:t>:param channel_states: a dictionary, indicates the use of the channel by different drones</w:t>
        <w:br/>
        <w:t>:param sender_drone: the drone that is about to send packet</w:t>
        <w:br/>
        <w:t>:param drones: a list, which contains all the drones in the simulation</w:t>
        <w:br/>
        <w:t>:return: if the channel is busy, return "False", else, return "True"</w:t>
        <w:br/>
        <w:t>```</w:t>
      </w:r>
    </w:p>
    <w:p>
      <w:pPr>
        <w:pStyle w:val="Heading2"/>
      </w:pPr>
      <w:r>
        <w:t>File: visualization\static_drawing.py</w:t>
      </w:r>
    </w:p>
    <w:p>
      <w:pPr>
        <w:pStyle w:val="Heading3"/>
      </w:pPr>
      <w:r>
        <w:t>Function `scatter_plot(simulator)`  (line 9)</w:t>
      </w:r>
    </w:p>
    <w:p>
      <w:r>
        <w:t>**Docstring:**</w:t>
      </w:r>
    </w:p>
    <w:p>
      <w:pPr>
        <w:pStyle w:val="IntenseQuote"/>
      </w:pPr>
      <w:r>
        <w:t>Draw a static scatter plot, includes communication edges (without obstacles)</w:t>
        <w:br/>
        <w:t>```</w:t>
      </w:r>
    </w:p>
    <w:p>
      <w:pPr>
        <w:pStyle w:val="Heading3"/>
      </w:pPr>
      <w:r>
        <w:t>Function `scatter_plot_with_obstacles(simulator, grid, path_list)`  (line 39)</w:t>
      </w:r>
    </w:p>
    <w:p>
      <w:r>
        <w:t>**Calls:** ax.plot, ax.scatter, ax.set_box_aspect, ax.set_xlabel, ax.set_xlim, ax.set_ylabel, ax.set_ylim, ax.set_zlabel, ax.set_zlim, fig.add_subplot, np.argwhere, np.array, plt.figure, plt.show</w:t>
      </w:r>
    </w:p>
    <w:p>
      <w:pPr>
        <w:pStyle w:val="Heading2"/>
      </w:pPr>
      <w:r>
        <w:t>File: visualization\visualizer.py</w:t>
      </w:r>
    </w:p>
    <w:p>
      <w:pPr>
        <w:pStyle w:val="Heading3"/>
      </w:pPr>
      <w:r>
        <w:t>Class `Arrow3D`  (line 14)</w:t>
      </w:r>
    </w:p>
    <w:p>
      <w:r>
        <w:t>**Docstring:**</w:t>
      </w:r>
    </w:p>
    <w:p>
      <w:pPr>
        <w:pStyle w:val="IntenseQuote"/>
      </w:pPr>
      <w:r>
        <w:t>Class for drawing arrows in 3D view</w:t>
        <w:br/>
        <w:t>```</w:t>
      </w:r>
    </w:p>
    <w:p>
      <w:r>
        <w:t>- `__init__(self, xs, ys, zs, *args, **kwargs)` (line 18)</w:t>
        <w:br/>
        <w:t xml:space="preserve">    - Calls: FancyArrowPatch.__init__</w:t>
        <w:br/>
        <w:t>- `do_3d_projection(self, renderer)` (line 22)</w:t>
        <w:br/>
        <w:t xml:space="preserve">    - Calls: np.mean, proj3d.proj_transform, self.set_positions</w:t>
        <w:br/>
        <w:t>- `draw(self, renderer)` (line 30)</w:t>
        <w:br/>
        <w:t xml:space="preserve">    - Calls: FancyArrowPatch.draw</w:t>
      </w:r>
    </w:p>
    <w:p>
      <w:pPr>
        <w:pStyle w:val="Heading3"/>
      </w:pPr>
      <w:r>
        <w:t>Class `SimulationVisualizer`  (line 33)</w:t>
      </w:r>
    </w:p>
    <w:p>
      <w:r>
        <w:t>**Docstring:**</w:t>
      </w:r>
    </w:p>
    <w:p>
      <w:pPr>
        <w:pStyle w:val="IntenseQuote"/>
      </w:pPr>
      <w:r>
        <w:t>Visualize UAV network simulation process, including movement trajectories and communication status</w:t>
        <w:br/>
        <w:t>```</w:t>
      </w:r>
    </w:p>
    <w:p>
      <w:r>
        <w:t>- `__init__(self, simulator, output_dir, vis_frame_interval)` (line 38)</w:t>
      </w:r>
    </w:p>
    <w:p>
      <w:r>
        <w:t xml:space="preserve">    Initialize visualizer</w:t>
      </w:r>
    </w:p>
    <w:p>
      <w:r>
        <w:t xml:space="preserve">    Parameters:</w:t>
        <w:br/>
        <w:t xml:space="preserve">        simulator: simulator instance</w:t>
        <w:br/>
        <w:t xml:space="preserve">        output_dir: output directory</w:t>
        <w:br/>
        <w:t xml:space="preserve">        vis_frame_interval: interval for visualization frames (microseconds)</w:t>
        <w:br/>
        <w:t xml:space="preserve">    - Calls: np.linspace, os.makedirs, plt.cm.tab10, range, self._setup_communication_tracking</w:t>
        <w:br/>
        <w:t>- `_setup_communication_tracking(self)` (line 81)</w:t>
      </w:r>
    </w:p>
    <w:p>
      <w:r>
        <w:t xml:space="preserve">    Setup tracking for communication events</w:t>
        <w:br/>
        <w:t xml:space="preserve">    - Calls: original_unicast_put, self.track_communication</w:t>
        <w:br/>
        <w:t>- `track_drone_positions(self)` (line 112)</w:t>
      </w:r>
    </w:p>
    <w:p>
      <w:r>
        <w:t xml:space="preserve">    Record current drone positions</w:t>
        <w:br/>
        <w:t xml:space="preserve">    - Calls: append, enumerate, self.timestamps.append</w:t>
        <w:br/>
        <w:t>- `track_communication(self, src_id, dst_id, packet_id, packet_type)` (line 123)</w:t>
      </w:r>
    </w:p>
    <w:p>
      <w:r>
        <w:t xml:space="preserve">    Record communication event</w:t>
        <w:br/>
        <w:t xml:space="preserve">    - Calls: self.comm_events.append</w:t>
        <w:br/>
        <w:t>- `_draw_visualization_frame(self, fig, current_time)` (line 131)</w:t>
      </w:r>
    </w:p>
    <w:p>
      <w:r>
        <w:t xml:space="preserve">    Draw visualization elements on two side-by-side axes</w:t>
      </w:r>
    </w:p>
    <w:p>
      <w:r>
        <w:t xml:space="preserve">    Parameters:</w:t>
        <w:br/>
        <w:t xml:space="preserve">        fig: matplotlib figure to draw on</w:t>
        <w:br/>
        <w:t xml:space="preserve">        current_time: current simulation time (seconds)</w:t>
        <w:br/>
        <w:t xml:space="preserve">    - Calls: Line2D, ax.grid, ax.set_xlabel, ax.set_xlim, ax.set_ylabel, ax.set_ylim, ax.set_zlabel, ax.set_zlim, ax_ack.legend, ax_ack.set_title, ax_data.legend, ax_data.set_title, fig.add_subplot, fig.suptitle, int, self._draw_ack_links, self._draw_data_links, self._draw_drones, self._get_drone_positions, self._get_latest_comms</w:t>
        <w:br/>
        <w:t>- `_get_latest_comms(self, comms, packet_type)` (line 188)</w:t>
      </w:r>
    </w:p>
    <w:p>
      <w:r>
        <w:t xml:space="preserve">    Get only the latest communication for each src-dst pair</w:t>
      </w:r>
    </w:p>
    <w:p>
      <w:r>
        <w:t xml:space="preserve">    Parameters:</w:t>
        <w:br/>
        <w:t xml:space="preserve">        comms: List of communication events</w:t>
        <w:br/>
        <w:t xml:space="preserve">        packet_type: Type of packet (DATA, ACK, HELLO)</w:t>
      </w:r>
    </w:p>
    <w:p>
      <w:r>
        <w:t xml:space="preserve">    Returns:</w:t>
        <w:br/>
        <w:t xml:space="preserve">        List of latest communication events for each src-dst pair</w:t>
        <w:br/>
        <w:t xml:space="preserve">    - Calls: latest_comms_dict.values, list</w:t>
        <w:br/>
        <w:t>- `create_animations(self)` (line 217)</w:t>
      </w:r>
    </w:p>
    <w:p>
      <w:r>
        <w:t xml:space="preserve">    Create GIF animation of the simulation</w:t>
        <w:br/>
        <w:t xml:space="preserve">    - Calls: Image.open, animation_frames.append, buf.close, buf.seek, enumerate, img.convert, img.copy, io.BytesIO, len, max, min, os.path.join, plt.close, plt.figure, plt.savefig, print, save, self._draw_visualization_frame, self.frame_times.append</w:t>
        <w:br/>
        <w:t>- `run_visualization(self)` (line 294)</w:t>
      </w:r>
    </w:p>
    <w:p>
      <w:r>
        <w:t xml:space="preserve">    Run visualization process</w:t>
        <w:br/>
        <w:t xml:space="preserve">    - Calls: self.simulator.env.process, self.simulator.env.timeout, self.track_drone_positions, track_positions</w:t>
        <w:br/>
        <w:t>- `finalize(self)` (line 310)</w:t>
      </w:r>
    </w:p>
    <w:p>
      <w:r>
        <w:t xml:space="preserve">    Finalize visualization, generate frames and animations</w:t>
        <w:br/>
        <w:t xml:space="preserve">    - Calls: print, self.create_animations, self.create_interactive_visualization</w:t>
        <w:br/>
        <w:t>- `create_interactive_visualization(self)` (line 324)</w:t>
      </w:r>
    </w:p>
    <w:p>
      <w:r>
        <w:t xml:space="preserve">    Create an interactive visualization with a slider for time navigation</w:t>
        <w:br/>
        <w:t xml:space="preserve">    - Calls: Button, Line2D, Slider, TextBox, abs, ax.grid, ax.set_xlabel, ax.set_xlim, ax.set_ylabel, ax.set_ylim, ax.set_zlabel, ax.set_zlim, ax_ack.clear, ax_ack.legend, ax_ack.set_title, ax_data.clear, ax_data.legend, ax_data.set_title, fig.add_gridspec, fig.add_subplot, fig.canvas.draw_idle, fig.suptitle, float, goto_button.on_clicked, int, max, min, plt.axes, plt.figure, plt.show, plt.subplots_adjust, print, self._draw_ack_links, self._draw_data_links, self._draw_drones, self._get_drone_positions, self._get_latest_comms, self.frame_times.append, str, time_slider.on_changed, time_slider.set_val, time_text.set_val, update_plot</w:t>
        <w:br/>
        <w:t>- `_get_drone_positions(self, current_time)` (line 470)</w:t>
      </w:r>
    </w:p>
    <w:p>
      <w:r>
        <w:t xml:space="preserve">    Get drone positions at a specific time</w:t>
        <w:br/>
        <w:t xml:space="preserve">    - Calls: abs, len, min, range</w:t>
        <w:br/>
        <w:t>- `_draw_drones(self, ax, drone_positions)` (line 487)</w:t>
      </w:r>
    </w:p>
    <w:p>
      <w:r>
        <w:t xml:space="preserve">    Draw drones on the given axis with embedded ID numbers</w:t>
        <w:br/>
        <w:t xml:space="preserve">    - Calls: ax.scatter, ax.text, drone_positions.items, path_effects.withStroke</w:t>
        <w:br/>
        <w:t>- `_draw_data_links(self, ax, data_comms, drone_positions)` (line 504)</w:t>
      </w:r>
    </w:p>
    <w:p>
      <w:r>
        <w:t xml:space="preserve">    Draw DATA packet links on the given axis with smaller packet ID boxes</w:t>
        <w:br/>
        <w:t xml:space="preserve">    - Calls: Arrow3D, ax.add_artist, ax.text, dict, range, str</w:t>
        <w:br/>
        <w:t>- `_draw_ack_links(self, ax, ack_comms, drone_positions)` (line 532)</w:t>
      </w:r>
    </w:p>
    <w:p>
      <w:r>
        <w:t xml:space="preserve">    Draw ACK packet links on the given axis with smaller packet ID boxes</w:t>
        <w:br/>
        <w:t xml:space="preserve">    - Calls: ax.plot, ax.text, dict, range, str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